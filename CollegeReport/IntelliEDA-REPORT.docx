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D9159" w14:textId="77777777" w:rsidR="00732050" w:rsidRDefault="00732050" w:rsidP="00732050">
      <w:pPr>
        <w:jc w:val="center"/>
        <w:rPr>
          <w:rFonts w:eastAsia="Times New Roman" w:cs="Times New Roman"/>
          <w:b/>
          <w:bCs/>
          <w:sz w:val="32"/>
          <w:szCs w:val="32"/>
        </w:rPr>
      </w:pPr>
      <w:r>
        <w:rPr>
          <w:rFonts w:eastAsia="Times New Roman" w:cs="Times New Roman"/>
          <w:b/>
          <w:bCs/>
          <w:sz w:val="28"/>
          <w:szCs w:val="28"/>
        </w:rPr>
        <w:t>TITLE</w:t>
      </w:r>
    </w:p>
    <w:p w14:paraId="5C2DE3D7" w14:textId="77777777" w:rsidR="00732050" w:rsidRDefault="00732050" w:rsidP="00732050">
      <w:pPr>
        <w:jc w:val="center"/>
        <w:rPr>
          <w:rFonts w:cs="Times New Roman"/>
          <w:b/>
          <w:bCs/>
          <w:sz w:val="28"/>
          <w:szCs w:val="28"/>
        </w:rPr>
      </w:pPr>
      <w:r>
        <w:rPr>
          <w:rFonts w:cs="Times New Roman"/>
          <w:b/>
          <w:bCs/>
          <w:sz w:val="28"/>
          <w:szCs w:val="28"/>
        </w:rPr>
        <w:t>IT23721</w:t>
      </w:r>
      <w:r w:rsidRPr="007C26D8">
        <w:rPr>
          <w:rFonts w:cs="Times New Roman"/>
          <w:b/>
          <w:bCs/>
          <w:sz w:val="28"/>
          <w:szCs w:val="28"/>
        </w:rPr>
        <w:t xml:space="preserve"> </w:t>
      </w:r>
      <w:r>
        <w:rPr>
          <w:rFonts w:cs="Times New Roman"/>
          <w:b/>
          <w:bCs/>
          <w:sz w:val="28"/>
          <w:szCs w:val="28"/>
        </w:rPr>
        <w:t xml:space="preserve">DATA SCIENCE USING R </w:t>
      </w:r>
    </w:p>
    <w:p w14:paraId="678A8725" w14:textId="77777777" w:rsidR="00732050" w:rsidRDefault="00732050" w:rsidP="00732050">
      <w:pPr>
        <w:jc w:val="center"/>
        <w:rPr>
          <w:rFonts w:cs="Times New Roman"/>
          <w:b/>
          <w:bCs/>
          <w:sz w:val="28"/>
          <w:szCs w:val="28"/>
        </w:rPr>
      </w:pPr>
      <w:r w:rsidRPr="007C26D8">
        <w:rPr>
          <w:rFonts w:cs="Times New Roman"/>
          <w:b/>
          <w:bCs/>
          <w:sz w:val="28"/>
          <w:szCs w:val="28"/>
        </w:rPr>
        <w:t>PROJECT REPORT</w:t>
      </w:r>
    </w:p>
    <w:p w14:paraId="486F80B1" w14:textId="77777777" w:rsidR="00732050" w:rsidRPr="002F2E74" w:rsidRDefault="00732050" w:rsidP="00732050">
      <w:pPr>
        <w:jc w:val="center"/>
        <w:rPr>
          <w:rFonts w:cs="Times New Roman"/>
          <w:b/>
          <w:bCs/>
          <w:sz w:val="28"/>
          <w:szCs w:val="28"/>
        </w:rPr>
      </w:pPr>
    </w:p>
    <w:p w14:paraId="78A8CF81" w14:textId="77777777" w:rsidR="00732050" w:rsidRDefault="00732050" w:rsidP="00732050">
      <w:pPr>
        <w:spacing w:after="200"/>
        <w:ind w:right="1980"/>
        <w:jc w:val="center"/>
        <w:rPr>
          <w:rFonts w:eastAsia="Times New Roman" w:cs="Times New Roman"/>
          <w:b/>
          <w:sz w:val="28"/>
          <w:szCs w:val="28"/>
        </w:rPr>
      </w:pPr>
      <w:r>
        <w:rPr>
          <w:rFonts w:eastAsia="Times New Roman" w:cs="Times New Roman"/>
          <w:b/>
          <w:sz w:val="28"/>
          <w:szCs w:val="28"/>
        </w:rPr>
        <w:t xml:space="preserve">                           </w:t>
      </w:r>
      <w:r w:rsidRPr="002F2E74">
        <w:rPr>
          <w:rFonts w:eastAsia="Times New Roman" w:cs="Times New Roman"/>
          <w:b/>
          <w:sz w:val="28"/>
          <w:szCs w:val="28"/>
        </w:rPr>
        <w:t>Submitted by</w:t>
      </w:r>
    </w:p>
    <w:p w14:paraId="7F2D7375" w14:textId="77777777" w:rsidR="00732050" w:rsidRDefault="00732050" w:rsidP="00732050">
      <w:pPr>
        <w:spacing w:after="200"/>
        <w:ind w:right="1980"/>
        <w:jc w:val="center"/>
        <w:rPr>
          <w:rFonts w:eastAsia="Times New Roman" w:cs="Times New Roman"/>
          <w:b/>
          <w:szCs w:val="24"/>
        </w:rPr>
      </w:pPr>
      <w:r>
        <w:rPr>
          <w:rFonts w:eastAsia="Times New Roman" w:cs="Times New Roman"/>
          <w:b/>
          <w:sz w:val="28"/>
          <w:szCs w:val="28"/>
        </w:rPr>
        <w:t xml:space="preserve">                        </w:t>
      </w:r>
      <w:r>
        <w:rPr>
          <w:rFonts w:eastAsia="Times New Roman" w:cs="Times New Roman"/>
          <w:b/>
          <w:szCs w:val="24"/>
        </w:rPr>
        <w:t xml:space="preserve">NAME </w:t>
      </w:r>
      <w:r w:rsidRPr="000256A1">
        <w:rPr>
          <w:rFonts w:eastAsia="Times New Roman" w:cs="Times New Roman"/>
          <w:b/>
          <w:szCs w:val="24"/>
        </w:rPr>
        <w:t>(</w:t>
      </w:r>
      <w:r>
        <w:rPr>
          <w:rFonts w:eastAsia="Times New Roman" w:cs="Times New Roman"/>
          <w:b/>
          <w:szCs w:val="24"/>
        </w:rPr>
        <w:t>ROLL NO</w:t>
      </w:r>
      <w:r w:rsidRPr="000256A1">
        <w:rPr>
          <w:rFonts w:eastAsia="Times New Roman" w:cs="Times New Roman"/>
          <w:b/>
          <w:szCs w:val="24"/>
        </w:rPr>
        <w:t>)</w:t>
      </w:r>
    </w:p>
    <w:p w14:paraId="0DB3496A" w14:textId="77777777" w:rsidR="00732050" w:rsidRPr="000256A1" w:rsidRDefault="00732050" w:rsidP="00732050">
      <w:pPr>
        <w:spacing w:after="200"/>
        <w:ind w:right="1980"/>
        <w:jc w:val="center"/>
        <w:rPr>
          <w:rFonts w:eastAsia="Times New Roman" w:cs="Times New Roman"/>
          <w:b/>
          <w:szCs w:val="24"/>
        </w:rPr>
      </w:pPr>
    </w:p>
    <w:p w14:paraId="32142F5D" w14:textId="77777777" w:rsidR="00732050" w:rsidRDefault="00732050" w:rsidP="00732050">
      <w:pPr>
        <w:rPr>
          <w:rFonts w:cs="Times New Roman"/>
          <w:sz w:val="28"/>
          <w:szCs w:val="28"/>
        </w:rPr>
      </w:pPr>
      <w:r w:rsidRPr="009950D8">
        <w:rPr>
          <w:rFonts w:cs="Times New Roman"/>
          <w:sz w:val="28"/>
          <w:szCs w:val="28"/>
        </w:rPr>
        <w:t xml:space="preserve">      </w:t>
      </w:r>
      <w:r>
        <w:rPr>
          <w:rFonts w:cs="Times New Roman"/>
          <w:sz w:val="28"/>
          <w:szCs w:val="28"/>
        </w:rPr>
        <w:t xml:space="preserve">                    i</w:t>
      </w:r>
      <w:r w:rsidRPr="009950D8">
        <w:rPr>
          <w:rFonts w:cs="Times New Roman"/>
          <w:sz w:val="28"/>
          <w:szCs w:val="28"/>
        </w:rPr>
        <w:t>n partial fulfil</w:t>
      </w:r>
      <w:r>
        <w:rPr>
          <w:rFonts w:cs="Times New Roman"/>
          <w:sz w:val="28"/>
          <w:szCs w:val="28"/>
        </w:rPr>
        <w:t>me</w:t>
      </w:r>
      <w:r w:rsidRPr="009950D8">
        <w:rPr>
          <w:rFonts w:cs="Times New Roman"/>
          <w:sz w:val="28"/>
          <w:szCs w:val="28"/>
        </w:rPr>
        <w:t>nt of the award of the degree</w:t>
      </w:r>
    </w:p>
    <w:p w14:paraId="4B69E40B" w14:textId="77777777" w:rsidR="00732050" w:rsidRPr="005B5FDA" w:rsidRDefault="00732050" w:rsidP="00732050">
      <w:pPr>
        <w:spacing w:after="200"/>
        <w:ind w:right="1980"/>
        <w:jc w:val="center"/>
        <w:rPr>
          <w:rFonts w:eastAsia="Times New Roman" w:cs="Times New Roman"/>
          <w:bCs/>
          <w:sz w:val="28"/>
          <w:szCs w:val="28"/>
        </w:rPr>
      </w:pPr>
      <w:r w:rsidRPr="005B5FDA">
        <w:rPr>
          <w:rFonts w:eastAsia="Times New Roman" w:cs="Times New Roman"/>
          <w:bCs/>
          <w:sz w:val="28"/>
          <w:szCs w:val="28"/>
        </w:rPr>
        <w:t xml:space="preserve">             </w:t>
      </w:r>
      <w:r>
        <w:rPr>
          <w:rFonts w:eastAsia="Times New Roman" w:cs="Times New Roman"/>
          <w:bCs/>
          <w:sz w:val="28"/>
          <w:szCs w:val="28"/>
        </w:rPr>
        <w:t>o</w:t>
      </w:r>
      <w:r w:rsidRPr="005B5FDA">
        <w:rPr>
          <w:rFonts w:eastAsia="Times New Roman" w:cs="Times New Roman"/>
          <w:bCs/>
          <w:sz w:val="28"/>
          <w:szCs w:val="28"/>
        </w:rPr>
        <w:t>f</w:t>
      </w:r>
    </w:p>
    <w:p w14:paraId="385E4AFF" w14:textId="77777777" w:rsidR="00732050" w:rsidRPr="009231CA" w:rsidRDefault="00732050" w:rsidP="00732050">
      <w:pPr>
        <w:spacing w:after="200"/>
        <w:ind w:right="1980"/>
        <w:jc w:val="center"/>
        <w:rPr>
          <w:rFonts w:eastAsia="Times New Roman" w:cs="Times New Roman"/>
          <w:b/>
          <w:bCs/>
          <w:sz w:val="28"/>
          <w:szCs w:val="28"/>
        </w:rPr>
      </w:pPr>
      <w:r w:rsidRPr="009231CA">
        <w:rPr>
          <w:rFonts w:eastAsia="Times New Roman" w:cs="Times New Roman"/>
          <w:b/>
          <w:bCs/>
          <w:sz w:val="28"/>
          <w:szCs w:val="28"/>
        </w:rPr>
        <w:t xml:space="preserve">                   BACHELOR OF TECHNOLOGY</w:t>
      </w:r>
    </w:p>
    <w:p w14:paraId="146FD9AD" w14:textId="77777777" w:rsidR="00732050" w:rsidRPr="009231CA" w:rsidRDefault="00732050" w:rsidP="00732050">
      <w:pPr>
        <w:spacing w:after="200"/>
        <w:ind w:right="1980"/>
        <w:jc w:val="center"/>
        <w:rPr>
          <w:rFonts w:eastAsia="Times New Roman" w:cs="Times New Roman"/>
          <w:bCs/>
          <w:sz w:val="28"/>
          <w:szCs w:val="28"/>
        </w:rPr>
      </w:pPr>
      <w:r w:rsidRPr="009231CA">
        <w:rPr>
          <w:rFonts w:eastAsia="Times New Roman" w:cs="Times New Roman"/>
          <w:b/>
          <w:sz w:val="28"/>
          <w:szCs w:val="28"/>
        </w:rPr>
        <w:t xml:space="preserve">             </w:t>
      </w:r>
      <w:r>
        <w:rPr>
          <w:rFonts w:eastAsia="Times New Roman" w:cs="Times New Roman"/>
          <w:bCs/>
          <w:sz w:val="28"/>
          <w:szCs w:val="28"/>
        </w:rPr>
        <w:t>in</w:t>
      </w:r>
    </w:p>
    <w:p w14:paraId="21FE8ECD" w14:textId="77777777" w:rsidR="00732050" w:rsidRDefault="00732050" w:rsidP="00732050">
      <w:pPr>
        <w:spacing w:after="200"/>
        <w:ind w:right="1980"/>
        <w:jc w:val="center"/>
        <w:rPr>
          <w:rFonts w:eastAsia="Times New Roman" w:cs="Times New Roman"/>
          <w:b/>
          <w:bCs/>
          <w:sz w:val="28"/>
          <w:szCs w:val="28"/>
        </w:rPr>
      </w:pPr>
      <w:r w:rsidRPr="009231CA">
        <w:rPr>
          <w:rFonts w:eastAsia="Times New Roman" w:cs="Times New Roman"/>
          <w:b/>
          <w:bCs/>
          <w:sz w:val="28"/>
          <w:szCs w:val="28"/>
        </w:rPr>
        <w:t xml:space="preserve">                   INFORMATION TECHNOLOGY</w:t>
      </w:r>
    </w:p>
    <w:p w14:paraId="3DB916DB" w14:textId="77777777" w:rsidR="00732050" w:rsidRDefault="00732050" w:rsidP="00732050">
      <w:pPr>
        <w:spacing w:after="200"/>
        <w:ind w:right="1980"/>
        <w:jc w:val="center"/>
        <w:rPr>
          <w:rFonts w:eastAsia="Times New Roman" w:cs="Times New Roman"/>
          <w:b/>
          <w:bCs/>
          <w:sz w:val="28"/>
          <w:szCs w:val="28"/>
        </w:rPr>
      </w:pPr>
      <w:r w:rsidRPr="002F349F">
        <w:rPr>
          <w:rFonts w:eastAsia="Times New Roman" w:cs="Times New Roman"/>
          <w:b/>
          <w:bCs/>
          <w:noProof/>
          <w:sz w:val="32"/>
          <w:szCs w:val="32"/>
        </w:rPr>
        <w:drawing>
          <wp:anchor distT="0" distB="0" distL="114300" distR="114300" simplePos="0" relativeHeight="251660288" behindDoc="0" locked="0" layoutInCell="1" allowOverlap="1" wp14:anchorId="2AF765A8" wp14:editId="700398FF">
            <wp:simplePos x="0" y="0"/>
            <wp:positionH relativeFrom="column">
              <wp:posOffset>3454400</wp:posOffset>
            </wp:positionH>
            <wp:positionV relativeFrom="paragraph">
              <wp:posOffset>99695</wp:posOffset>
            </wp:positionV>
            <wp:extent cx="1203960" cy="1172210"/>
            <wp:effectExtent l="0" t="0" r="0" b="8890"/>
            <wp:wrapSquare wrapText="bothSides"/>
            <wp:docPr id="107615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5157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3960" cy="11722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hidden="0" allowOverlap="1" wp14:anchorId="55116CF7" wp14:editId="188E232A">
            <wp:simplePos x="0" y="0"/>
            <wp:positionH relativeFrom="column">
              <wp:posOffset>543560</wp:posOffset>
            </wp:positionH>
            <wp:positionV relativeFrom="paragraph">
              <wp:posOffset>180975</wp:posOffset>
            </wp:positionV>
            <wp:extent cx="2717800" cy="1102360"/>
            <wp:effectExtent l="0" t="0" r="6350" b="2540"/>
            <wp:wrapSquare wrapText="bothSides" distT="0" distB="0" distL="114300" distR="114300"/>
            <wp:docPr id="1814614391" name="image2.png" descr="images"/>
            <wp:cNvGraphicFramePr/>
            <a:graphic xmlns:a="http://schemas.openxmlformats.org/drawingml/2006/main">
              <a:graphicData uri="http://schemas.openxmlformats.org/drawingml/2006/picture">
                <pic:pic xmlns:pic="http://schemas.openxmlformats.org/drawingml/2006/picture">
                  <pic:nvPicPr>
                    <pic:cNvPr id="0" name="image2.png" descr="images"/>
                    <pic:cNvPicPr preferRelativeResize="0"/>
                  </pic:nvPicPr>
                  <pic:blipFill>
                    <a:blip r:embed="rId7"/>
                    <a:srcRect/>
                    <a:stretch>
                      <a:fillRect/>
                    </a:stretch>
                  </pic:blipFill>
                  <pic:spPr>
                    <a:xfrm>
                      <a:off x="0" y="0"/>
                      <a:ext cx="2717800" cy="1102360"/>
                    </a:xfrm>
                    <a:prstGeom prst="rect">
                      <a:avLst/>
                    </a:prstGeom>
                    <a:ln/>
                  </pic:spPr>
                </pic:pic>
              </a:graphicData>
            </a:graphic>
            <wp14:sizeRelH relativeFrom="margin">
              <wp14:pctWidth>0</wp14:pctWidth>
            </wp14:sizeRelH>
            <wp14:sizeRelV relativeFrom="margin">
              <wp14:pctHeight>0</wp14:pctHeight>
            </wp14:sizeRelV>
          </wp:anchor>
        </w:drawing>
      </w:r>
    </w:p>
    <w:p w14:paraId="00AE94DF" w14:textId="77777777" w:rsidR="00732050" w:rsidRPr="009231CA" w:rsidRDefault="00732050" w:rsidP="00732050">
      <w:pPr>
        <w:spacing w:after="200"/>
        <w:ind w:right="1980"/>
        <w:jc w:val="center"/>
        <w:rPr>
          <w:rFonts w:eastAsia="Times New Roman" w:cs="Times New Roman"/>
          <w:b/>
          <w:bCs/>
          <w:sz w:val="28"/>
          <w:szCs w:val="28"/>
        </w:rPr>
      </w:pPr>
    </w:p>
    <w:p w14:paraId="4491E329" w14:textId="77777777" w:rsidR="00732050" w:rsidRPr="00983645" w:rsidRDefault="00732050" w:rsidP="00732050">
      <w:pPr>
        <w:spacing w:after="200"/>
        <w:ind w:right="1980"/>
        <w:jc w:val="center"/>
        <w:rPr>
          <w:rFonts w:eastAsia="Times New Roman" w:cs="Times New Roman"/>
          <w:b/>
          <w:bCs/>
          <w:sz w:val="32"/>
          <w:szCs w:val="32"/>
        </w:rPr>
      </w:pPr>
    </w:p>
    <w:p w14:paraId="2BC485EC" w14:textId="77777777" w:rsidR="00732050" w:rsidRPr="0054445D" w:rsidRDefault="00732050" w:rsidP="00732050">
      <w:r>
        <w:t xml:space="preserve">                                                </w:t>
      </w:r>
    </w:p>
    <w:p w14:paraId="2D526E80" w14:textId="77777777" w:rsidR="00732050" w:rsidRDefault="00732050" w:rsidP="00732050">
      <w:pPr>
        <w:rPr>
          <w:rFonts w:cs="Times New Roman"/>
          <w:b/>
          <w:bCs/>
          <w:sz w:val="28"/>
          <w:szCs w:val="28"/>
        </w:rPr>
      </w:pPr>
      <w:r w:rsidRPr="005B5FDA">
        <w:rPr>
          <w:rFonts w:cs="Times New Roman"/>
          <w:b/>
          <w:bCs/>
          <w:sz w:val="28"/>
          <w:szCs w:val="28"/>
        </w:rPr>
        <w:t xml:space="preserve">                </w:t>
      </w:r>
      <w:r>
        <w:rPr>
          <w:rFonts w:cs="Times New Roman"/>
          <w:b/>
          <w:bCs/>
          <w:sz w:val="28"/>
          <w:szCs w:val="28"/>
        </w:rPr>
        <w:t xml:space="preserve">        </w:t>
      </w:r>
      <w:r w:rsidRPr="005B5FDA">
        <w:rPr>
          <w:rFonts w:cs="Times New Roman"/>
          <w:b/>
          <w:bCs/>
          <w:sz w:val="28"/>
          <w:szCs w:val="28"/>
        </w:rPr>
        <w:t>RAJALAKSHMI ENGINEERING COLLEGE</w:t>
      </w:r>
    </w:p>
    <w:p w14:paraId="4E65EE14" w14:textId="77777777" w:rsidR="00732050" w:rsidRDefault="00732050" w:rsidP="00732050">
      <w:pPr>
        <w:jc w:val="center"/>
        <w:rPr>
          <w:rFonts w:cs="Times New Roman"/>
          <w:b/>
          <w:bCs/>
          <w:sz w:val="28"/>
          <w:szCs w:val="28"/>
        </w:rPr>
      </w:pPr>
      <w:r>
        <w:rPr>
          <w:rFonts w:cs="Times New Roman"/>
          <w:b/>
          <w:bCs/>
          <w:sz w:val="28"/>
          <w:szCs w:val="28"/>
        </w:rPr>
        <w:t>(AUTONOMOUS), CHENNAI – 602 105</w:t>
      </w:r>
    </w:p>
    <w:p w14:paraId="376B5D58" w14:textId="77777777" w:rsidR="00732050" w:rsidRPr="005B5FDA" w:rsidRDefault="00732050" w:rsidP="00732050">
      <w:pPr>
        <w:rPr>
          <w:rFonts w:cs="Times New Roman"/>
          <w:b/>
          <w:bCs/>
          <w:sz w:val="28"/>
          <w:szCs w:val="28"/>
        </w:rPr>
      </w:pPr>
    </w:p>
    <w:p w14:paraId="2CE8B7E9" w14:textId="77777777" w:rsidR="00732050" w:rsidRPr="009A2948" w:rsidRDefault="00732050" w:rsidP="00732050">
      <w:pPr>
        <w:spacing w:after="200"/>
        <w:ind w:right="1980"/>
        <w:jc w:val="center"/>
        <w:rPr>
          <w:rFonts w:eastAsia="Times New Roman" w:cs="Times New Roman"/>
          <w:b/>
          <w:bCs/>
          <w:sz w:val="28"/>
          <w:szCs w:val="28"/>
        </w:rPr>
      </w:pPr>
      <w:r w:rsidRPr="005B5FDA">
        <w:rPr>
          <w:rFonts w:eastAsia="Times New Roman" w:cs="Times New Roman"/>
          <w:b/>
          <w:bCs/>
          <w:sz w:val="28"/>
          <w:szCs w:val="28"/>
        </w:rPr>
        <w:t xml:space="preserve">              </w:t>
      </w:r>
      <w:r>
        <w:rPr>
          <w:rFonts w:eastAsia="Times New Roman" w:cs="Times New Roman"/>
          <w:b/>
          <w:bCs/>
          <w:sz w:val="28"/>
          <w:szCs w:val="28"/>
        </w:rPr>
        <w:t xml:space="preserve">     OCTO</w:t>
      </w:r>
      <w:r w:rsidRPr="009A2948">
        <w:rPr>
          <w:rFonts w:eastAsia="Times New Roman" w:cs="Times New Roman"/>
          <w:b/>
          <w:bCs/>
          <w:sz w:val="28"/>
          <w:szCs w:val="28"/>
        </w:rPr>
        <w:t>BER 2026</w:t>
      </w:r>
    </w:p>
    <w:p w14:paraId="54C20200" w14:textId="77777777" w:rsidR="00732050" w:rsidRPr="00B310D5" w:rsidRDefault="00732050" w:rsidP="00732050">
      <w:pPr>
        <w:pStyle w:val="Heading1"/>
        <w:spacing w:before="1"/>
        <w:ind w:right="1251"/>
        <w:jc w:val="center"/>
        <w:rPr>
          <w:rFonts w:ascii="Times New Roman" w:hAnsi="Times New Roman" w:cs="Times New Roman"/>
          <w:b w:val="0"/>
          <w:bCs w:val="0"/>
          <w:color w:val="auto"/>
        </w:rPr>
      </w:pPr>
      <w:r w:rsidRPr="0033760C">
        <w:rPr>
          <w:rFonts w:ascii="Times New Roman" w:hAnsi="Times New Roman" w:cs="Times New Roman"/>
          <w:color w:val="000000" w:themeColor="text1"/>
        </w:rPr>
        <w:br w:type="page"/>
      </w:r>
      <w:r>
        <w:rPr>
          <w:rFonts w:ascii="Times New Roman" w:hAnsi="Times New Roman" w:cs="Times New Roman"/>
          <w:color w:val="000000" w:themeColor="text1"/>
        </w:rPr>
        <w:lastRenderedPageBreak/>
        <w:t xml:space="preserve">           </w:t>
      </w:r>
      <w:r>
        <w:rPr>
          <w:rFonts w:ascii="Times New Roman" w:hAnsi="Times New Roman" w:cs="Times New Roman"/>
          <w:color w:val="auto"/>
          <w:spacing w:val="-6"/>
        </w:rPr>
        <w:t>RAJALAKSHMI ENGINEERING COLLEGE</w:t>
      </w:r>
    </w:p>
    <w:p w14:paraId="31D3A839" w14:textId="77777777" w:rsidR="00732050" w:rsidRPr="0066195C" w:rsidRDefault="00732050" w:rsidP="00732050">
      <w:pPr>
        <w:spacing w:before="52"/>
        <w:ind w:left="150" w:right="1244"/>
        <w:jc w:val="center"/>
        <w:rPr>
          <w:rFonts w:cs="Times New Roman"/>
        </w:rPr>
      </w:pPr>
      <w:r w:rsidRPr="0066195C">
        <w:rPr>
          <w:rFonts w:cs="Times New Roman"/>
        </w:rPr>
        <w:t xml:space="preserve">     </w:t>
      </w:r>
      <w:r>
        <w:rPr>
          <w:rFonts w:cs="Times New Roman"/>
        </w:rPr>
        <w:t xml:space="preserve">    </w:t>
      </w:r>
      <w:r w:rsidRPr="0066195C">
        <w:rPr>
          <w:rFonts w:cs="Times New Roman"/>
        </w:rPr>
        <w:t>(An</w:t>
      </w:r>
      <w:r w:rsidRPr="0066195C">
        <w:rPr>
          <w:rFonts w:cs="Times New Roman"/>
          <w:spacing w:val="-17"/>
        </w:rPr>
        <w:t xml:space="preserve"> </w:t>
      </w:r>
      <w:r w:rsidRPr="0066195C">
        <w:rPr>
          <w:rFonts w:cs="Times New Roman"/>
        </w:rPr>
        <w:t>Autonomous</w:t>
      </w:r>
      <w:r w:rsidRPr="0066195C">
        <w:rPr>
          <w:rFonts w:cs="Times New Roman"/>
          <w:spacing w:val="-4"/>
        </w:rPr>
        <w:t xml:space="preserve"> </w:t>
      </w:r>
      <w:r w:rsidRPr="0066195C">
        <w:rPr>
          <w:rFonts w:cs="Times New Roman"/>
        </w:rPr>
        <w:t>Institution Affiliated</w:t>
      </w:r>
      <w:r w:rsidRPr="0066195C">
        <w:rPr>
          <w:rFonts w:cs="Times New Roman"/>
          <w:spacing w:val="-6"/>
        </w:rPr>
        <w:t xml:space="preserve"> </w:t>
      </w:r>
      <w:r w:rsidRPr="0066195C">
        <w:rPr>
          <w:rFonts w:cs="Times New Roman"/>
        </w:rPr>
        <w:t>to</w:t>
      </w:r>
      <w:r w:rsidRPr="0066195C">
        <w:rPr>
          <w:rFonts w:cs="Times New Roman"/>
          <w:spacing w:val="-8"/>
        </w:rPr>
        <w:t xml:space="preserve"> </w:t>
      </w:r>
      <w:r w:rsidRPr="0066195C">
        <w:rPr>
          <w:rFonts w:cs="Times New Roman"/>
        </w:rPr>
        <w:t>Anna</w:t>
      </w:r>
      <w:r w:rsidRPr="0066195C">
        <w:rPr>
          <w:rFonts w:cs="Times New Roman"/>
          <w:spacing w:val="-9"/>
        </w:rPr>
        <w:t xml:space="preserve"> </w:t>
      </w:r>
      <w:r w:rsidRPr="0066195C">
        <w:rPr>
          <w:rFonts w:cs="Times New Roman"/>
        </w:rPr>
        <w:t>University</w:t>
      </w:r>
      <w:r w:rsidRPr="0066195C">
        <w:rPr>
          <w:rFonts w:cs="Times New Roman"/>
          <w:spacing w:val="-14"/>
        </w:rPr>
        <w:t xml:space="preserve"> </w:t>
      </w:r>
      <w:r w:rsidRPr="0066195C">
        <w:rPr>
          <w:rFonts w:cs="Times New Roman"/>
          <w:spacing w:val="-2"/>
        </w:rPr>
        <w:t>Chennai)</w:t>
      </w:r>
    </w:p>
    <w:p w14:paraId="1FE94D9A" w14:textId="77777777" w:rsidR="00732050" w:rsidRDefault="00732050" w:rsidP="00732050">
      <w:pPr>
        <w:pStyle w:val="BodyText"/>
        <w:spacing w:before="209"/>
      </w:pPr>
    </w:p>
    <w:p w14:paraId="5452DDF1" w14:textId="77777777" w:rsidR="00732050" w:rsidRPr="00B310D5" w:rsidRDefault="00732050" w:rsidP="00732050">
      <w:pPr>
        <w:spacing w:before="1"/>
        <w:ind w:left="150" w:right="1243"/>
        <w:jc w:val="center"/>
        <w:rPr>
          <w:rFonts w:cs="Times New Roman"/>
          <w:b/>
          <w:sz w:val="28"/>
          <w:szCs w:val="28"/>
        </w:rPr>
      </w:pPr>
      <w:r>
        <w:rPr>
          <w:rFonts w:cs="Times New Roman"/>
          <w:b/>
          <w:sz w:val="28"/>
          <w:szCs w:val="28"/>
        </w:rPr>
        <w:t xml:space="preserve">       </w:t>
      </w:r>
      <w:r w:rsidRPr="00B310D5">
        <w:rPr>
          <w:rFonts w:cs="Times New Roman"/>
          <w:b/>
          <w:sz w:val="28"/>
          <w:szCs w:val="28"/>
        </w:rPr>
        <w:t>BONAFIDE</w:t>
      </w:r>
      <w:r w:rsidRPr="00B310D5">
        <w:rPr>
          <w:rFonts w:cs="Times New Roman"/>
          <w:b/>
          <w:spacing w:val="-10"/>
          <w:sz w:val="28"/>
          <w:szCs w:val="28"/>
        </w:rPr>
        <w:t xml:space="preserve"> </w:t>
      </w:r>
      <w:r w:rsidRPr="00B310D5">
        <w:rPr>
          <w:rFonts w:cs="Times New Roman"/>
          <w:b/>
          <w:spacing w:val="-2"/>
          <w:sz w:val="28"/>
          <w:szCs w:val="28"/>
        </w:rPr>
        <w:t>CERTIFICATE</w:t>
      </w:r>
    </w:p>
    <w:p w14:paraId="0A194DF5" w14:textId="77777777" w:rsidR="00732050" w:rsidRPr="004D4A50" w:rsidRDefault="00732050" w:rsidP="00732050">
      <w:pPr>
        <w:jc w:val="both"/>
        <w:rPr>
          <w:rFonts w:eastAsia="Times New Roman" w:cs="Times New Roman"/>
          <w:sz w:val="28"/>
          <w:szCs w:val="28"/>
        </w:rPr>
      </w:pPr>
      <w:r w:rsidRPr="004D4A50">
        <w:rPr>
          <w:rFonts w:cs="Times New Roman"/>
          <w:bCs/>
          <w:iCs/>
          <w:szCs w:val="24"/>
        </w:rPr>
        <w:t xml:space="preserve">Certified that this </w:t>
      </w:r>
      <w:r>
        <w:rPr>
          <w:rFonts w:cs="Times New Roman"/>
          <w:bCs/>
          <w:iCs/>
          <w:szCs w:val="24"/>
        </w:rPr>
        <w:t xml:space="preserve">Project </w:t>
      </w:r>
      <w:r w:rsidRPr="004D4A50">
        <w:rPr>
          <w:rFonts w:cs="Times New Roman"/>
          <w:bCs/>
          <w:iCs/>
          <w:szCs w:val="24"/>
        </w:rPr>
        <w:t xml:space="preserve">titled </w:t>
      </w:r>
      <w:r w:rsidRPr="004D4A50">
        <w:rPr>
          <w:rFonts w:cs="Times New Roman"/>
          <w:b/>
          <w:bCs/>
          <w:iCs/>
          <w:szCs w:val="24"/>
        </w:rPr>
        <w:t>“</w:t>
      </w:r>
      <w:r>
        <w:rPr>
          <w:rFonts w:eastAsia="Times New Roman" w:cs="Times New Roman"/>
          <w:b/>
          <w:bCs/>
          <w:szCs w:val="24"/>
        </w:rPr>
        <w:t>Title</w:t>
      </w:r>
      <w:r w:rsidRPr="004D4A50">
        <w:rPr>
          <w:rFonts w:cs="Times New Roman"/>
          <w:b/>
          <w:bCs/>
          <w:iCs/>
          <w:szCs w:val="24"/>
        </w:rPr>
        <w:t>”</w:t>
      </w:r>
      <w:r w:rsidRPr="004D4A50">
        <w:rPr>
          <w:rFonts w:cs="Times New Roman"/>
          <w:bCs/>
          <w:iCs/>
          <w:szCs w:val="24"/>
        </w:rPr>
        <w:t xml:space="preserve"> is the Bonafide work of</w:t>
      </w:r>
      <w:r>
        <w:rPr>
          <w:rFonts w:cs="Times New Roman"/>
          <w:bCs/>
          <w:iCs/>
          <w:szCs w:val="24"/>
        </w:rPr>
        <w:t xml:space="preserve"> </w:t>
      </w:r>
      <w:r w:rsidRPr="00CB2F24">
        <w:rPr>
          <w:rFonts w:cs="Times New Roman"/>
          <w:b/>
          <w:iCs/>
          <w:szCs w:val="24"/>
        </w:rPr>
        <w:t xml:space="preserve">Name </w:t>
      </w:r>
      <w:r w:rsidRPr="004D4A50">
        <w:rPr>
          <w:rFonts w:cs="Times New Roman"/>
          <w:b/>
          <w:bCs/>
          <w:iCs/>
          <w:szCs w:val="24"/>
        </w:rPr>
        <w:t>(</w:t>
      </w:r>
      <w:r>
        <w:rPr>
          <w:rFonts w:cs="Times New Roman"/>
          <w:b/>
          <w:bCs/>
          <w:iCs/>
          <w:szCs w:val="24"/>
        </w:rPr>
        <w:t>REG NO)</w:t>
      </w:r>
      <w:r w:rsidRPr="004D4A50">
        <w:rPr>
          <w:rFonts w:cs="Times New Roman"/>
          <w:bCs/>
          <w:iCs/>
          <w:szCs w:val="24"/>
        </w:rPr>
        <w:t xml:space="preserve">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07D05699" w14:textId="77777777" w:rsidR="00732050" w:rsidRDefault="00732050" w:rsidP="00732050">
      <w:pPr>
        <w:pStyle w:val="BodyText"/>
        <w:rPr>
          <w:b/>
          <w:bCs/>
          <w:i/>
          <w:iCs/>
          <w:szCs w:val="24"/>
          <w:lang w:val="en-IN"/>
        </w:rPr>
      </w:pPr>
    </w:p>
    <w:p w14:paraId="5E96CD99" w14:textId="77777777" w:rsidR="00732050" w:rsidRPr="00A90DF9" w:rsidRDefault="00732050" w:rsidP="00732050">
      <w:pPr>
        <w:pStyle w:val="BodyText"/>
        <w:rPr>
          <w:bCs/>
          <w:iCs/>
          <w:szCs w:val="24"/>
          <w:lang w:val="en-IN"/>
        </w:rPr>
      </w:pPr>
      <w:r>
        <w:rPr>
          <w:b/>
          <w:bCs/>
          <w:i/>
          <w:iCs/>
          <w:szCs w:val="24"/>
          <w:lang w:val="en-IN"/>
        </w:rPr>
        <w:t>T</w:t>
      </w:r>
      <w:r w:rsidRPr="00A90DF9">
        <w:rPr>
          <w:b/>
          <w:bCs/>
          <w:i/>
          <w:iCs/>
          <w:szCs w:val="24"/>
          <w:lang w:val="en-IN"/>
        </w:rPr>
        <w:t xml:space="preserve">his project addresses the following Sustainable Development Goals: SDG </w:t>
      </w:r>
      <w:r>
        <w:rPr>
          <w:b/>
          <w:bCs/>
          <w:i/>
          <w:iCs/>
          <w:szCs w:val="24"/>
          <w:lang w:val="en-IN"/>
        </w:rPr>
        <w:t>4</w:t>
      </w:r>
      <w:r w:rsidRPr="00A90DF9">
        <w:rPr>
          <w:b/>
          <w:bCs/>
          <w:i/>
          <w:iCs/>
          <w:szCs w:val="24"/>
          <w:lang w:val="en-IN"/>
        </w:rPr>
        <w:t xml:space="preserve">, SDG 8, </w:t>
      </w:r>
      <w:r>
        <w:rPr>
          <w:b/>
          <w:bCs/>
          <w:i/>
          <w:iCs/>
          <w:szCs w:val="24"/>
          <w:lang w:val="en-IN"/>
        </w:rPr>
        <w:t xml:space="preserve">SDG 9, </w:t>
      </w:r>
      <w:r w:rsidRPr="00A90DF9">
        <w:rPr>
          <w:b/>
          <w:bCs/>
          <w:i/>
          <w:iCs/>
          <w:szCs w:val="24"/>
          <w:lang w:val="en-IN"/>
        </w:rPr>
        <w:t>SDG 11, SDG 1</w:t>
      </w:r>
      <w:r>
        <w:rPr>
          <w:b/>
          <w:bCs/>
          <w:i/>
          <w:iCs/>
          <w:szCs w:val="24"/>
          <w:lang w:val="en-IN"/>
        </w:rPr>
        <w:t xml:space="preserve">6 </w:t>
      </w:r>
      <w:r w:rsidRPr="00A90DF9">
        <w:rPr>
          <w:b/>
          <w:bCs/>
          <w:i/>
          <w:iCs/>
          <w:szCs w:val="24"/>
          <w:lang w:val="en-IN"/>
        </w:rPr>
        <w:t>&amp; SDG 1</w:t>
      </w:r>
      <w:r>
        <w:rPr>
          <w:b/>
          <w:bCs/>
          <w:i/>
          <w:iCs/>
          <w:szCs w:val="24"/>
          <w:lang w:val="en-IN"/>
        </w:rPr>
        <w:t>7</w:t>
      </w:r>
      <w:r w:rsidRPr="00A90DF9">
        <w:rPr>
          <w:b/>
          <w:bCs/>
          <w:i/>
          <w:iCs/>
          <w:szCs w:val="24"/>
          <w:lang w:val="en-IN"/>
        </w:rPr>
        <w:t>.</w:t>
      </w:r>
    </w:p>
    <w:p w14:paraId="5A5A5241" w14:textId="77777777" w:rsidR="00732050" w:rsidRPr="00A90DF9" w:rsidRDefault="00732050" w:rsidP="00732050">
      <w:pPr>
        <w:pStyle w:val="BodyText"/>
        <w:rPr>
          <w:bCs/>
          <w:iCs/>
          <w:sz w:val="26"/>
        </w:rPr>
      </w:pPr>
    </w:p>
    <w:p w14:paraId="56126220" w14:textId="77777777" w:rsidR="00732050" w:rsidRDefault="00732050" w:rsidP="00732050">
      <w:pPr>
        <w:pStyle w:val="BodyText"/>
        <w:rPr>
          <w:b/>
          <w:i/>
          <w:sz w:val="26"/>
        </w:rPr>
      </w:pPr>
    </w:p>
    <w:p w14:paraId="1A4B4FA7" w14:textId="77777777" w:rsidR="00732050" w:rsidRDefault="00732050" w:rsidP="00732050">
      <w:pPr>
        <w:pStyle w:val="BodyText"/>
        <w:rPr>
          <w:b/>
          <w:i/>
          <w:sz w:val="26"/>
        </w:rPr>
      </w:pPr>
    </w:p>
    <w:p w14:paraId="563B6DF8" w14:textId="77777777" w:rsidR="00732050" w:rsidRDefault="00732050" w:rsidP="00732050">
      <w:pPr>
        <w:pStyle w:val="BodyText"/>
        <w:spacing w:before="296"/>
        <w:rPr>
          <w:b/>
          <w:i/>
          <w:sz w:val="26"/>
        </w:rPr>
      </w:pPr>
    </w:p>
    <w:p w14:paraId="40F694B1" w14:textId="77777777" w:rsidR="00732050" w:rsidRDefault="00732050" w:rsidP="00732050">
      <w:pPr>
        <w:pStyle w:val="BodyText"/>
        <w:spacing w:before="296"/>
        <w:rPr>
          <w:b/>
          <w:i/>
          <w:sz w:val="26"/>
        </w:rPr>
      </w:pPr>
    </w:p>
    <w:p w14:paraId="65B9611F" w14:textId="77777777" w:rsidR="00732050" w:rsidRPr="00503D70" w:rsidRDefault="00732050" w:rsidP="00732050">
      <w:pPr>
        <w:spacing w:before="1"/>
        <w:rPr>
          <w:rFonts w:cs="Times New Roman"/>
          <w:szCs w:val="24"/>
        </w:rPr>
      </w:pPr>
      <w:r w:rsidRPr="00503D70">
        <w:rPr>
          <w:rFonts w:cs="Times New Roman"/>
          <w:szCs w:val="24"/>
        </w:rPr>
        <w:t>Submitted</w:t>
      </w:r>
      <w:r w:rsidRPr="00503D70">
        <w:rPr>
          <w:rFonts w:cs="Times New Roman"/>
          <w:spacing w:val="-8"/>
          <w:szCs w:val="24"/>
        </w:rPr>
        <w:t xml:space="preserve"> </w:t>
      </w:r>
      <w:r w:rsidRPr="00503D70">
        <w:rPr>
          <w:rFonts w:cs="Times New Roman"/>
          <w:szCs w:val="24"/>
        </w:rPr>
        <w:t>to</w:t>
      </w:r>
      <w:r w:rsidRPr="00503D70">
        <w:rPr>
          <w:rFonts w:cs="Times New Roman"/>
          <w:spacing w:val="-10"/>
          <w:szCs w:val="24"/>
        </w:rPr>
        <w:t xml:space="preserve"> </w:t>
      </w:r>
      <w:r w:rsidRPr="00503D70">
        <w:rPr>
          <w:rFonts w:cs="Times New Roman"/>
          <w:szCs w:val="24"/>
        </w:rPr>
        <w:t>Project</w:t>
      </w:r>
      <w:r w:rsidRPr="00503D70">
        <w:rPr>
          <w:rFonts w:cs="Times New Roman"/>
          <w:spacing w:val="-11"/>
          <w:szCs w:val="24"/>
        </w:rPr>
        <w:t xml:space="preserve"> </w:t>
      </w:r>
      <w:r w:rsidRPr="00503D70">
        <w:rPr>
          <w:rFonts w:cs="Times New Roman"/>
          <w:szCs w:val="24"/>
        </w:rPr>
        <w:t>Viva-Voce</w:t>
      </w:r>
      <w:r w:rsidRPr="00503D70">
        <w:rPr>
          <w:rFonts w:cs="Times New Roman"/>
          <w:spacing w:val="-10"/>
          <w:szCs w:val="24"/>
        </w:rPr>
        <w:t xml:space="preserve"> </w:t>
      </w:r>
      <w:r w:rsidRPr="00503D70">
        <w:rPr>
          <w:rFonts w:cs="Times New Roman"/>
          <w:szCs w:val="24"/>
        </w:rPr>
        <w:t>Examination</w:t>
      </w:r>
      <w:r w:rsidRPr="00503D70">
        <w:rPr>
          <w:rFonts w:cs="Times New Roman"/>
          <w:spacing w:val="-8"/>
          <w:szCs w:val="24"/>
        </w:rPr>
        <w:t xml:space="preserve"> </w:t>
      </w:r>
      <w:r w:rsidRPr="00503D70">
        <w:rPr>
          <w:rFonts w:cs="Times New Roman"/>
          <w:szCs w:val="24"/>
        </w:rPr>
        <w:t>held</w:t>
      </w:r>
      <w:r w:rsidRPr="00503D70">
        <w:rPr>
          <w:rFonts w:cs="Times New Roman"/>
          <w:spacing w:val="-11"/>
          <w:szCs w:val="24"/>
        </w:rPr>
        <w:t xml:space="preserve"> </w:t>
      </w:r>
      <w:r w:rsidRPr="00503D70">
        <w:rPr>
          <w:rFonts w:cs="Times New Roman"/>
          <w:spacing w:val="-2"/>
          <w:szCs w:val="24"/>
        </w:rPr>
        <w:t>on………………….</w:t>
      </w:r>
    </w:p>
    <w:p w14:paraId="13CFC0D3" w14:textId="77777777" w:rsidR="00732050" w:rsidRDefault="00732050" w:rsidP="00732050">
      <w:pPr>
        <w:pStyle w:val="BodyText"/>
        <w:rPr>
          <w:sz w:val="26"/>
        </w:rPr>
      </w:pPr>
    </w:p>
    <w:p w14:paraId="24251AF9" w14:textId="77777777" w:rsidR="00732050" w:rsidRDefault="00732050" w:rsidP="00732050">
      <w:pPr>
        <w:pStyle w:val="BodyText"/>
        <w:rPr>
          <w:sz w:val="26"/>
        </w:rPr>
      </w:pPr>
    </w:p>
    <w:p w14:paraId="3E887E66" w14:textId="77777777" w:rsidR="00732050" w:rsidRDefault="00732050" w:rsidP="00732050">
      <w:pPr>
        <w:pStyle w:val="BodyText"/>
        <w:rPr>
          <w:sz w:val="26"/>
        </w:rPr>
      </w:pPr>
    </w:p>
    <w:p w14:paraId="1565F4E3" w14:textId="77777777" w:rsidR="00732050" w:rsidRDefault="00732050" w:rsidP="00732050">
      <w:pPr>
        <w:pStyle w:val="BodyText"/>
        <w:rPr>
          <w:sz w:val="26"/>
        </w:rPr>
      </w:pPr>
    </w:p>
    <w:p w14:paraId="6847DB8F" w14:textId="77777777" w:rsidR="00732050" w:rsidRDefault="00732050" w:rsidP="00732050">
      <w:pPr>
        <w:pStyle w:val="Heading3"/>
        <w:tabs>
          <w:tab w:val="left" w:pos="6106"/>
        </w:tabs>
        <w:spacing w:before="1"/>
        <w:rPr>
          <w:rFonts w:ascii="Times New Roman" w:hAnsi="Times New Roman" w:cs="Times New Roman"/>
          <w:color w:val="auto"/>
        </w:rPr>
      </w:pPr>
    </w:p>
    <w:p w14:paraId="07A6A82F" w14:textId="5CFA0E44" w:rsidR="00732050" w:rsidRPr="00503D70" w:rsidRDefault="00732050" w:rsidP="00732050">
      <w:pPr>
        <w:pStyle w:val="Heading3"/>
        <w:tabs>
          <w:tab w:val="left" w:pos="6106"/>
        </w:tabs>
        <w:spacing w:before="1"/>
        <w:rPr>
          <w:rFonts w:ascii="Times New Roman" w:hAnsi="Times New Roman" w:cs="Times New Roman"/>
          <w:color w:val="auto"/>
        </w:rPr>
      </w:pPr>
      <w:r w:rsidRPr="00503D70">
        <w:rPr>
          <w:rFonts w:ascii="Times New Roman" w:hAnsi="Times New Roman" w:cs="Times New Roman"/>
          <w:color w:val="auto"/>
        </w:rPr>
        <w:t>Internal</w:t>
      </w:r>
      <w:r w:rsidRPr="00503D70">
        <w:rPr>
          <w:rFonts w:ascii="Times New Roman" w:hAnsi="Times New Roman" w:cs="Times New Roman"/>
          <w:color w:val="auto"/>
          <w:spacing w:val="47"/>
        </w:rPr>
        <w:t xml:space="preserve"> </w:t>
      </w:r>
      <w:r w:rsidRPr="00503D70">
        <w:rPr>
          <w:rFonts w:ascii="Times New Roman" w:hAnsi="Times New Roman" w:cs="Times New Roman"/>
          <w:color w:val="auto"/>
          <w:spacing w:val="-2"/>
        </w:rPr>
        <w:t>Examiner</w:t>
      </w:r>
      <w:r w:rsidRPr="00503D70">
        <w:rPr>
          <w:rFonts w:ascii="Times New Roman" w:hAnsi="Times New Roman" w:cs="Times New Roman"/>
          <w:color w:val="auto"/>
        </w:rPr>
        <w:tab/>
      </w:r>
      <w:r>
        <w:rPr>
          <w:rFonts w:ascii="Times New Roman" w:hAnsi="Times New Roman" w:cs="Times New Roman"/>
          <w:color w:val="auto"/>
        </w:rPr>
        <w:t xml:space="preserve">                    </w:t>
      </w:r>
      <w:r w:rsidRPr="00503D70">
        <w:rPr>
          <w:rFonts w:ascii="Times New Roman" w:hAnsi="Times New Roman" w:cs="Times New Roman"/>
          <w:color w:val="auto"/>
        </w:rPr>
        <w:t>External</w:t>
      </w:r>
      <w:r w:rsidRPr="00503D70">
        <w:rPr>
          <w:rFonts w:ascii="Times New Roman" w:hAnsi="Times New Roman" w:cs="Times New Roman"/>
          <w:color w:val="auto"/>
          <w:spacing w:val="50"/>
        </w:rPr>
        <w:t xml:space="preserve"> </w:t>
      </w:r>
      <w:r w:rsidRPr="00503D70">
        <w:rPr>
          <w:rFonts w:ascii="Times New Roman" w:hAnsi="Times New Roman" w:cs="Times New Roman"/>
          <w:color w:val="auto"/>
          <w:spacing w:val="-2"/>
        </w:rPr>
        <w:t>Examiner</w:t>
      </w:r>
    </w:p>
    <w:p w14:paraId="1F8ED085" w14:textId="77777777" w:rsidR="00732050" w:rsidRPr="002835D9" w:rsidRDefault="00732050" w:rsidP="00732050">
      <w:pPr>
        <w:rPr>
          <w:rFonts w:cs="Times New Roman"/>
          <w:color w:val="000000" w:themeColor="text1"/>
        </w:rPr>
      </w:pPr>
    </w:p>
    <w:p w14:paraId="6223B07E" w14:textId="1C6C4CAC" w:rsidR="00006BA5" w:rsidRDefault="00732050" w:rsidP="00913733">
      <w:pPr>
        <w:jc w:val="center"/>
      </w:pPr>
      <w:r>
        <w:rPr>
          <w:rFonts w:cs="Times New Roman"/>
          <w:b/>
          <w:bCs/>
          <w:sz w:val="28"/>
          <w:szCs w:val="28"/>
        </w:rPr>
        <w:br w:type="page"/>
      </w:r>
      <w:r>
        <w:rPr>
          <w:b/>
          <w:sz w:val="28"/>
        </w:rPr>
        <w:lastRenderedPageBreak/>
        <w:t>ACKNOWLEDGEMENT</w:t>
      </w:r>
    </w:p>
    <w:p w14:paraId="7526780B" w14:textId="77777777" w:rsidR="00584673" w:rsidRPr="00DE3553" w:rsidRDefault="00584673" w:rsidP="00584673">
      <w:pPr>
        <w:jc w:val="both"/>
        <w:rPr>
          <w:rFonts w:cs="Times New Roman"/>
          <w:szCs w:val="24"/>
        </w:rPr>
      </w:pPr>
      <w:r w:rsidRPr="00DE3553">
        <w:rPr>
          <w:rFonts w:cs="Times New Roman"/>
          <w:szCs w:val="24"/>
        </w:rPr>
        <w:t xml:space="preserve">First, we thank the almighty God for the successful completion of the project. Our sincere thanks to our chairman </w:t>
      </w:r>
      <w:r w:rsidRPr="00DE3553">
        <w:rPr>
          <w:rFonts w:cs="Times New Roman"/>
          <w:b/>
          <w:bCs/>
          <w:szCs w:val="24"/>
        </w:rPr>
        <w:t>Mr. S. Meganathan, B.E., F.I.E.,</w:t>
      </w:r>
      <w:r w:rsidRPr="00DE3553">
        <w:rPr>
          <w:rFonts w:cs="Times New Roman"/>
          <w:szCs w:val="24"/>
        </w:rPr>
        <w:t xml:space="preserve"> for his sincere endeavor in educating us in his premier institution. We would like to express our deep gratitude to our beloved Chairperson Dr. Thangam Meganathan, for her enthusiastic motivation which inspired us a lot in completing this project and Vice-Chairman Mr. Abhay Shankar Meganathan, B.E., M.S., for providing us with the requisite infrastructure.</w:t>
      </w:r>
    </w:p>
    <w:p w14:paraId="5FD82DDD" w14:textId="77777777" w:rsidR="00584673" w:rsidRPr="00DE3553" w:rsidRDefault="00584673" w:rsidP="00584673">
      <w:pPr>
        <w:jc w:val="both"/>
        <w:rPr>
          <w:rFonts w:cs="Times New Roman"/>
          <w:szCs w:val="24"/>
        </w:rPr>
      </w:pPr>
      <w:r w:rsidRPr="00DE3553">
        <w:rPr>
          <w:rFonts w:cs="Times New Roman"/>
          <w:szCs w:val="24"/>
        </w:rPr>
        <w:t xml:space="preserve">We also express our sincere gratitude to our college principal, </w:t>
      </w:r>
      <w:r w:rsidRPr="00DE3553">
        <w:rPr>
          <w:rFonts w:cs="Times New Roman"/>
          <w:b/>
          <w:bCs/>
          <w:szCs w:val="24"/>
        </w:rPr>
        <w:t>Dr. S. N. Murugesan, M.E., Ph.D.,</w:t>
      </w:r>
      <w:r w:rsidRPr="00DE3553">
        <w:rPr>
          <w:rFonts w:cs="Times New Roman"/>
          <w:szCs w:val="24"/>
        </w:rPr>
        <w:t xml:space="preserve"> for his kind support and facilities to complete our work on time. We extend heartfelt gratitude to </w:t>
      </w:r>
      <w:r w:rsidRPr="00DE3553">
        <w:rPr>
          <w:rFonts w:cs="Times New Roman"/>
          <w:b/>
          <w:bCs/>
          <w:szCs w:val="24"/>
        </w:rPr>
        <w:t xml:space="preserve">Dr. P. </w:t>
      </w:r>
      <w:proofErr w:type="spellStart"/>
      <w:r w:rsidRPr="00DE3553">
        <w:rPr>
          <w:rFonts w:cs="Times New Roman"/>
          <w:b/>
          <w:bCs/>
          <w:szCs w:val="24"/>
        </w:rPr>
        <w:t>Valarmathie</w:t>
      </w:r>
      <w:proofErr w:type="spellEnd"/>
      <w:r w:rsidRPr="00DE3553">
        <w:rPr>
          <w:rFonts w:cs="Times New Roman"/>
          <w:b/>
          <w:bCs/>
          <w:szCs w:val="24"/>
        </w:rPr>
        <w:t>,</w:t>
      </w:r>
      <w:r w:rsidRPr="00DE3553">
        <w:rPr>
          <w:rFonts w:cs="Times New Roman"/>
          <w:szCs w:val="24"/>
        </w:rPr>
        <w:t xml:space="preserve"> Professor and Head of the Department of Information Technology, for her guidance and encouragement throughout the work.</w:t>
      </w:r>
    </w:p>
    <w:p w14:paraId="03645879" w14:textId="77777777" w:rsidR="00584673" w:rsidRPr="00DE3553" w:rsidRDefault="00584673" w:rsidP="00584673">
      <w:pPr>
        <w:jc w:val="both"/>
        <w:rPr>
          <w:rFonts w:cs="Times New Roman"/>
          <w:szCs w:val="24"/>
        </w:rPr>
      </w:pPr>
      <w:r w:rsidRPr="00DE3553">
        <w:rPr>
          <w:rFonts w:cs="Times New Roman"/>
          <w:szCs w:val="24"/>
        </w:rPr>
        <w:t>We extend our thanks to our project guide, faculty members, parents, and friends for their direct and indirect involvement in the successful completion of this project, for their encouragement and support.</w:t>
      </w:r>
    </w:p>
    <w:p w14:paraId="656D74A8" w14:textId="77777777" w:rsidR="00006BA5" w:rsidRDefault="00000000">
      <w:r>
        <w:br w:type="page"/>
      </w:r>
    </w:p>
    <w:p w14:paraId="1FE1FAB3" w14:textId="20B90213" w:rsidR="00913733" w:rsidRPr="00913733" w:rsidRDefault="00913733" w:rsidP="00CA61FA">
      <w:pPr>
        <w:spacing w:after="200" w:line="276" w:lineRule="auto"/>
        <w:jc w:val="center"/>
        <w:rPr>
          <w:b/>
          <w:sz w:val="28"/>
        </w:rPr>
      </w:pPr>
      <w:r w:rsidRPr="00913733">
        <w:rPr>
          <w:b/>
          <w:sz w:val="28"/>
        </w:rPr>
        <w:lastRenderedPageBreak/>
        <w:t>ABSTRACT</w:t>
      </w:r>
    </w:p>
    <w:p w14:paraId="3B5B7101" w14:textId="77777777" w:rsidR="00913733" w:rsidRPr="00913733" w:rsidRDefault="00913733" w:rsidP="00913733">
      <w:pPr>
        <w:jc w:val="both"/>
        <w:rPr>
          <w:bCs/>
          <w:szCs w:val="20"/>
        </w:rPr>
      </w:pPr>
      <w:r w:rsidRPr="00913733">
        <w:rPr>
          <w:bCs/>
          <w:szCs w:val="20"/>
        </w:rPr>
        <w:t>The project “Restaurant Sales Data Analysis and Visualization Using R” focuses on analyzing restaurant sales data to identify meaningful patterns, trends, and relationships in business performance. The project uses the R programming language and relevant data analysis and visualization packages to preprocess, analyze, and visualize restaurant transaction data.</w:t>
      </w:r>
    </w:p>
    <w:p w14:paraId="3E0B143F" w14:textId="77777777" w:rsidR="00913733" w:rsidRPr="00913733" w:rsidRDefault="00913733" w:rsidP="00913733">
      <w:pPr>
        <w:jc w:val="both"/>
        <w:rPr>
          <w:bCs/>
          <w:szCs w:val="20"/>
        </w:rPr>
      </w:pPr>
      <w:r w:rsidRPr="00913733">
        <w:rPr>
          <w:bCs/>
          <w:szCs w:val="20"/>
        </w:rPr>
        <w:t>The dataset may contain attributes such as order date, order time, item name, category, quantity, unit price, total sales, payment method, and customer information. Data preprocessing techniques are applied to handle missing values, duplicate records, inconsistent formats, and other data-quality issues.</w:t>
      </w:r>
    </w:p>
    <w:p w14:paraId="4A148968" w14:textId="77777777" w:rsidR="00913733" w:rsidRPr="00913733" w:rsidRDefault="00913733" w:rsidP="00913733">
      <w:pPr>
        <w:jc w:val="both"/>
        <w:rPr>
          <w:bCs/>
          <w:szCs w:val="20"/>
        </w:rPr>
      </w:pPr>
      <w:r w:rsidRPr="00913733">
        <w:rPr>
          <w:bCs/>
          <w:szCs w:val="20"/>
        </w:rPr>
        <w:t>Various statistical analyses and visualizations are performed to identify top-selling items, category-wise sales, daily and monthly sales trends, peak ordering periods, revenue contribution, and customer purchasing patterns. Graphical representations such as bar charts, line charts, pie charts, and scatter plots are generated using R packages such as ggplot2.</w:t>
      </w:r>
    </w:p>
    <w:p w14:paraId="10E8306D" w14:textId="77777777" w:rsidR="00913733" w:rsidRPr="00913733" w:rsidRDefault="00913733" w:rsidP="00913733">
      <w:pPr>
        <w:jc w:val="both"/>
        <w:rPr>
          <w:bCs/>
          <w:szCs w:val="20"/>
        </w:rPr>
      </w:pPr>
      <w:r w:rsidRPr="00913733">
        <w:rPr>
          <w:bCs/>
          <w:szCs w:val="20"/>
        </w:rPr>
        <w:t>The analysis provides useful insights that can assist restaurant management in understanding sales performance, identifying popular products, planning inventory, and supporting data-driven business decisions.</w:t>
      </w:r>
    </w:p>
    <w:p w14:paraId="369690AD" w14:textId="77777777" w:rsidR="00913733" w:rsidRPr="00913733" w:rsidRDefault="00913733" w:rsidP="00913733">
      <w:pPr>
        <w:jc w:val="both"/>
        <w:rPr>
          <w:bCs/>
          <w:szCs w:val="20"/>
        </w:rPr>
      </w:pPr>
      <w:r w:rsidRPr="00913733">
        <w:rPr>
          <w:bCs/>
          <w:szCs w:val="20"/>
        </w:rPr>
        <w:t>Keywords: R Programming, Restaurant Sales, Data Analysis, Data Visualization, ggplot2, Sales Trends, Business Analytics.</w:t>
      </w:r>
    </w:p>
    <w:p w14:paraId="2A330663" w14:textId="77777777" w:rsidR="00913733" w:rsidRDefault="00913733">
      <w:pPr>
        <w:spacing w:after="200" w:line="276" w:lineRule="auto"/>
        <w:rPr>
          <w:b/>
          <w:sz w:val="28"/>
        </w:rPr>
      </w:pPr>
      <w:r>
        <w:rPr>
          <w:b/>
          <w:sz w:val="28"/>
        </w:rPr>
        <w:br w:type="page"/>
      </w:r>
    </w:p>
    <w:p w14:paraId="33214C84" w14:textId="58FAD7BB" w:rsidR="00006BA5" w:rsidRDefault="00000000">
      <w:pPr>
        <w:jc w:val="center"/>
      </w:pPr>
      <w:r>
        <w:rPr>
          <w:b/>
          <w:sz w:val="28"/>
        </w:rPr>
        <w:lastRenderedPageBreak/>
        <w:t>TABLE OF CONTENTS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010"/>
        <w:gridCol w:w="3404"/>
        <w:gridCol w:w="1014"/>
      </w:tblGrid>
      <w:tr w:rsidR="00584673" w:rsidRPr="00584673" w14:paraId="7232AB5D" w14:textId="77777777" w:rsidTr="00584673">
        <w:trPr>
          <w:tblHeader/>
          <w:tblCellSpacing w:w="15" w:type="dxa"/>
          <w:jc w:val="center"/>
        </w:trPr>
        <w:tc>
          <w:tcPr>
            <w:tcW w:w="2965" w:type="dxa"/>
            <w:vAlign w:val="center"/>
            <w:hideMark/>
          </w:tcPr>
          <w:p w14:paraId="4FB1EFCB" w14:textId="77777777" w:rsidR="00584673" w:rsidRPr="00584673" w:rsidRDefault="00584673" w:rsidP="00584673">
            <w:pPr>
              <w:rPr>
                <w:b/>
                <w:bCs/>
                <w:lang w:val="en-IN"/>
              </w:rPr>
            </w:pPr>
            <w:r w:rsidRPr="00584673">
              <w:rPr>
                <w:b/>
                <w:bCs/>
                <w:lang w:val="en-IN"/>
              </w:rPr>
              <w:t>Chapter No.</w:t>
            </w:r>
          </w:p>
        </w:tc>
        <w:tc>
          <w:tcPr>
            <w:tcW w:w="3374" w:type="dxa"/>
            <w:vAlign w:val="center"/>
            <w:hideMark/>
          </w:tcPr>
          <w:p w14:paraId="78492745" w14:textId="77777777" w:rsidR="00584673" w:rsidRPr="00584673" w:rsidRDefault="00584673" w:rsidP="00584673">
            <w:pPr>
              <w:rPr>
                <w:b/>
                <w:bCs/>
                <w:lang w:val="en-IN"/>
              </w:rPr>
            </w:pPr>
            <w:r w:rsidRPr="00584673">
              <w:rPr>
                <w:b/>
                <w:bCs/>
                <w:lang w:val="en-IN"/>
              </w:rPr>
              <w:t>Title</w:t>
            </w:r>
          </w:p>
        </w:tc>
        <w:tc>
          <w:tcPr>
            <w:tcW w:w="969" w:type="dxa"/>
            <w:vAlign w:val="center"/>
            <w:hideMark/>
          </w:tcPr>
          <w:p w14:paraId="29746AD1" w14:textId="77777777" w:rsidR="00584673" w:rsidRPr="00584673" w:rsidRDefault="00584673" w:rsidP="00584673">
            <w:pPr>
              <w:rPr>
                <w:b/>
                <w:bCs/>
                <w:lang w:val="en-IN"/>
              </w:rPr>
            </w:pPr>
            <w:r w:rsidRPr="00584673">
              <w:rPr>
                <w:b/>
                <w:bCs/>
                <w:lang w:val="en-IN"/>
              </w:rPr>
              <w:t>Page No.</w:t>
            </w:r>
          </w:p>
        </w:tc>
      </w:tr>
      <w:tr w:rsidR="00584673" w:rsidRPr="00584673" w14:paraId="428FEFB0" w14:textId="77777777" w:rsidTr="00584673">
        <w:trPr>
          <w:tblCellSpacing w:w="15" w:type="dxa"/>
          <w:jc w:val="center"/>
        </w:trPr>
        <w:tc>
          <w:tcPr>
            <w:tcW w:w="2965" w:type="dxa"/>
            <w:vAlign w:val="center"/>
            <w:hideMark/>
          </w:tcPr>
          <w:p w14:paraId="1CE50E04" w14:textId="77777777" w:rsidR="00584673" w:rsidRPr="00584673" w:rsidRDefault="00584673" w:rsidP="00584673">
            <w:pPr>
              <w:rPr>
                <w:lang w:val="en-IN"/>
              </w:rPr>
            </w:pPr>
            <w:r w:rsidRPr="00584673">
              <w:rPr>
                <w:lang w:val="en-IN"/>
              </w:rPr>
              <w:t>1</w:t>
            </w:r>
          </w:p>
        </w:tc>
        <w:tc>
          <w:tcPr>
            <w:tcW w:w="3374" w:type="dxa"/>
            <w:vAlign w:val="center"/>
            <w:hideMark/>
          </w:tcPr>
          <w:p w14:paraId="1A57736A" w14:textId="77777777" w:rsidR="00584673" w:rsidRPr="00584673" w:rsidRDefault="00584673" w:rsidP="00584673">
            <w:pPr>
              <w:rPr>
                <w:lang w:val="en-IN"/>
              </w:rPr>
            </w:pPr>
            <w:r w:rsidRPr="00584673">
              <w:rPr>
                <w:lang w:val="en-IN"/>
              </w:rPr>
              <w:t>Introduction</w:t>
            </w:r>
          </w:p>
        </w:tc>
        <w:tc>
          <w:tcPr>
            <w:tcW w:w="969" w:type="dxa"/>
            <w:vAlign w:val="center"/>
            <w:hideMark/>
          </w:tcPr>
          <w:p w14:paraId="27F379AF" w14:textId="6855B2D5" w:rsidR="00584673" w:rsidRPr="00584673" w:rsidRDefault="00584673" w:rsidP="00584673">
            <w:pPr>
              <w:rPr>
                <w:lang w:val="en-IN"/>
              </w:rPr>
            </w:pPr>
          </w:p>
        </w:tc>
      </w:tr>
      <w:tr w:rsidR="00584673" w:rsidRPr="00584673" w14:paraId="12383379" w14:textId="77777777" w:rsidTr="00584673">
        <w:trPr>
          <w:tblCellSpacing w:w="15" w:type="dxa"/>
          <w:jc w:val="center"/>
        </w:trPr>
        <w:tc>
          <w:tcPr>
            <w:tcW w:w="2965" w:type="dxa"/>
            <w:vAlign w:val="center"/>
            <w:hideMark/>
          </w:tcPr>
          <w:p w14:paraId="26EB06DC" w14:textId="77777777" w:rsidR="00584673" w:rsidRPr="00584673" w:rsidRDefault="00584673" w:rsidP="00584673">
            <w:pPr>
              <w:rPr>
                <w:lang w:val="en-IN"/>
              </w:rPr>
            </w:pPr>
            <w:r w:rsidRPr="00584673">
              <w:rPr>
                <w:lang w:val="en-IN"/>
              </w:rPr>
              <w:t>2</w:t>
            </w:r>
          </w:p>
        </w:tc>
        <w:tc>
          <w:tcPr>
            <w:tcW w:w="3374" w:type="dxa"/>
            <w:vAlign w:val="center"/>
            <w:hideMark/>
          </w:tcPr>
          <w:p w14:paraId="2172EA2F" w14:textId="77777777" w:rsidR="00584673" w:rsidRPr="00584673" w:rsidRDefault="00584673" w:rsidP="00584673">
            <w:pPr>
              <w:rPr>
                <w:lang w:val="en-IN"/>
              </w:rPr>
            </w:pPr>
            <w:r w:rsidRPr="00584673">
              <w:rPr>
                <w:lang w:val="en-IN"/>
              </w:rPr>
              <w:t>Problem Statement</w:t>
            </w:r>
          </w:p>
        </w:tc>
        <w:tc>
          <w:tcPr>
            <w:tcW w:w="969" w:type="dxa"/>
            <w:vAlign w:val="center"/>
            <w:hideMark/>
          </w:tcPr>
          <w:p w14:paraId="508ED2C2" w14:textId="3ABA7C1B" w:rsidR="00584673" w:rsidRPr="00584673" w:rsidRDefault="00584673" w:rsidP="00584673">
            <w:pPr>
              <w:rPr>
                <w:lang w:val="en-IN"/>
              </w:rPr>
            </w:pPr>
          </w:p>
        </w:tc>
      </w:tr>
      <w:tr w:rsidR="00584673" w:rsidRPr="00584673" w14:paraId="2CD345CE" w14:textId="77777777" w:rsidTr="00584673">
        <w:trPr>
          <w:tblCellSpacing w:w="15" w:type="dxa"/>
          <w:jc w:val="center"/>
        </w:trPr>
        <w:tc>
          <w:tcPr>
            <w:tcW w:w="2965" w:type="dxa"/>
            <w:vAlign w:val="center"/>
            <w:hideMark/>
          </w:tcPr>
          <w:p w14:paraId="111B5804" w14:textId="77777777" w:rsidR="00584673" w:rsidRPr="00584673" w:rsidRDefault="00584673" w:rsidP="00584673">
            <w:pPr>
              <w:rPr>
                <w:lang w:val="en-IN"/>
              </w:rPr>
            </w:pPr>
            <w:r w:rsidRPr="00584673">
              <w:rPr>
                <w:lang w:val="en-IN"/>
              </w:rPr>
              <w:t>3</w:t>
            </w:r>
          </w:p>
        </w:tc>
        <w:tc>
          <w:tcPr>
            <w:tcW w:w="3374" w:type="dxa"/>
            <w:vAlign w:val="center"/>
            <w:hideMark/>
          </w:tcPr>
          <w:p w14:paraId="610C47A0" w14:textId="77777777" w:rsidR="00584673" w:rsidRPr="00584673" w:rsidRDefault="00584673" w:rsidP="00584673">
            <w:pPr>
              <w:rPr>
                <w:lang w:val="en-IN"/>
              </w:rPr>
            </w:pPr>
            <w:r w:rsidRPr="00584673">
              <w:rPr>
                <w:lang w:val="en-IN"/>
              </w:rPr>
              <w:t>Objectives</w:t>
            </w:r>
          </w:p>
        </w:tc>
        <w:tc>
          <w:tcPr>
            <w:tcW w:w="969" w:type="dxa"/>
            <w:vAlign w:val="center"/>
            <w:hideMark/>
          </w:tcPr>
          <w:p w14:paraId="2F24AB7A" w14:textId="1F37F2C6" w:rsidR="00584673" w:rsidRPr="00584673" w:rsidRDefault="00584673" w:rsidP="00584673">
            <w:pPr>
              <w:rPr>
                <w:lang w:val="en-IN"/>
              </w:rPr>
            </w:pPr>
          </w:p>
        </w:tc>
      </w:tr>
      <w:tr w:rsidR="00584673" w:rsidRPr="00584673" w14:paraId="6498290C" w14:textId="77777777" w:rsidTr="00584673">
        <w:trPr>
          <w:tblCellSpacing w:w="15" w:type="dxa"/>
          <w:jc w:val="center"/>
        </w:trPr>
        <w:tc>
          <w:tcPr>
            <w:tcW w:w="2965" w:type="dxa"/>
            <w:vAlign w:val="center"/>
            <w:hideMark/>
          </w:tcPr>
          <w:p w14:paraId="4029CB8C" w14:textId="77777777" w:rsidR="00584673" w:rsidRPr="00584673" w:rsidRDefault="00584673" w:rsidP="00584673">
            <w:pPr>
              <w:rPr>
                <w:lang w:val="en-IN"/>
              </w:rPr>
            </w:pPr>
            <w:r w:rsidRPr="00584673">
              <w:rPr>
                <w:lang w:val="en-IN"/>
              </w:rPr>
              <w:t>4</w:t>
            </w:r>
          </w:p>
        </w:tc>
        <w:tc>
          <w:tcPr>
            <w:tcW w:w="3374" w:type="dxa"/>
            <w:vAlign w:val="center"/>
            <w:hideMark/>
          </w:tcPr>
          <w:p w14:paraId="1E72A04A" w14:textId="77777777" w:rsidR="00584673" w:rsidRPr="00584673" w:rsidRDefault="00584673" w:rsidP="00584673">
            <w:pPr>
              <w:rPr>
                <w:lang w:val="en-IN"/>
              </w:rPr>
            </w:pPr>
            <w:r w:rsidRPr="00584673">
              <w:rPr>
                <w:lang w:val="en-IN"/>
              </w:rPr>
              <w:t>Scope of the Project</w:t>
            </w:r>
          </w:p>
        </w:tc>
        <w:tc>
          <w:tcPr>
            <w:tcW w:w="969" w:type="dxa"/>
            <w:vAlign w:val="center"/>
            <w:hideMark/>
          </w:tcPr>
          <w:p w14:paraId="2E7BF5F9" w14:textId="40695D09" w:rsidR="00584673" w:rsidRPr="00584673" w:rsidRDefault="00584673" w:rsidP="00584673">
            <w:pPr>
              <w:rPr>
                <w:lang w:val="en-IN"/>
              </w:rPr>
            </w:pPr>
          </w:p>
        </w:tc>
      </w:tr>
      <w:tr w:rsidR="00584673" w:rsidRPr="00584673" w14:paraId="62A1FEAC" w14:textId="77777777" w:rsidTr="00584673">
        <w:trPr>
          <w:tblCellSpacing w:w="15" w:type="dxa"/>
          <w:jc w:val="center"/>
        </w:trPr>
        <w:tc>
          <w:tcPr>
            <w:tcW w:w="2965" w:type="dxa"/>
            <w:vAlign w:val="center"/>
            <w:hideMark/>
          </w:tcPr>
          <w:p w14:paraId="3C6B9829" w14:textId="77777777" w:rsidR="00584673" w:rsidRPr="00584673" w:rsidRDefault="00584673" w:rsidP="00584673">
            <w:pPr>
              <w:rPr>
                <w:lang w:val="en-IN"/>
              </w:rPr>
            </w:pPr>
            <w:r w:rsidRPr="00584673">
              <w:rPr>
                <w:lang w:val="en-IN"/>
              </w:rPr>
              <w:t>5</w:t>
            </w:r>
          </w:p>
        </w:tc>
        <w:tc>
          <w:tcPr>
            <w:tcW w:w="3374" w:type="dxa"/>
            <w:vAlign w:val="center"/>
            <w:hideMark/>
          </w:tcPr>
          <w:p w14:paraId="06B93ED4" w14:textId="77777777" w:rsidR="00584673" w:rsidRPr="00584673" w:rsidRDefault="00584673" w:rsidP="00584673">
            <w:pPr>
              <w:rPr>
                <w:lang w:val="en-IN"/>
              </w:rPr>
            </w:pPr>
            <w:r w:rsidRPr="00584673">
              <w:rPr>
                <w:lang w:val="en-IN"/>
              </w:rPr>
              <w:t>Literature Review</w:t>
            </w:r>
          </w:p>
        </w:tc>
        <w:tc>
          <w:tcPr>
            <w:tcW w:w="969" w:type="dxa"/>
            <w:vAlign w:val="center"/>
            <w:hideMark/>
          </w:tcPr>
          <w:p w14:paraId="0BAC0E01" w14:textId="25230A92" w:rsidR="00584673" w:rsidRPr="00584673" w:rsidRDefault="00584673" w:rsidP="00584673">
            <w:pPr>
              <w:rPr>
                <w:lang w:val="en-IN"/>
              </w:rPr>
            </w:pPr>
          </w:p>
        </w:tc>
      </w:tr>
      <w:tr w:rsidR="00584673" w:rsidRPr="00584673" w14:paraId="7CD21127" w14:textId="77777777" w:rsidTr="00584673">
        <w:trPr>
          <w:tblCellSpacing w:w="15" w:type="dxa"/>
          <w:jc w:val="center"/>
        </w:trPr>
        <w:tc>
          <w:tcPr>
            <w:tcW w:w="2965" w:type="dxa"/>
            <w:vAlign w:val="center"/>
            <w:hideMark/>
          </w:tcPr>
          <w:p w14:paraId="7BB4032B" w14:textId="77777777" w:rsidR="00584673" w:rsidRPr="00584673" w:rsidRDefault="00584673" w:rsidP="00584673">
            <w:pPr>
              <w:rPr>
                <w:lang w:val="en-IN"/>
              </w:rPr>
            </w:pPr>
            <w:r w:rsidRPr="00584673">
              <w:rPr>
                <w:lang w:val="en-IN"/>
              </w:rPr>
              <w:t>6</w:t>
            </w:r>
          </w:p>
        </w:tc>
        <w:tc>
          <w:tcPr>
            <w:tcW w:w="3374" w:type="dxa"/>
            <w:vAlign w:val="center"/>
            <w:hideMark/>
          </w:tcPr>
          <w:p w14:paraId="43EA7E09" w14:textId="77777777" w:rsidR="00584673" w:rsidRPr="00584673" w:rsidRDefault="00584673" w:rsidP="00584673">
            <w:pPr>
              <w:rPr>
                <w:lang w:val="en-IN"/>
              </w:rPr>
            </w:pPr>
            <w:r w:rsidRPr="00584673">
              <w:rPr>
                <w:lang w:val="en-IN"/>
              </w:rPr>
              <w:t>System Requirements</w:t>
            </w:r>
          </w:p>
        </w:tc>
        <w:tc>
          <w:tcPr>
            <w:tcW w:w="969" w:type="dxa"/>
            <w:vAlign w:val="center"/>
            <w:hideMark/>
          </w:tcPr>
          <w:p w14:paraId="15F1EB06" w14:textId="4C5956E2" w:rsidR="00584673" w:rsidRPr="00584673" w:rsidRDefault="00584673" w:rsidP="00584673">
            <w:pPr>
              <w:rPr>
                <w:lang w:val="en-IN"/>
              </w:rPr>
            </w:pPr>
          </w:p>
        </w:tc>
      </w:tr>
      <w:tr w:rsidR="00584673" w:rsidRPr="00584673" w14:paraId="11856B69" w14:textId="77777777" w:rsidTr="00584673">
        <w:trPr>
          <w:tblCellSpacing w:w="15" w:type="dxa"/>
          <w:jc w:val="center"/>
        </w:trPr>
        <w:tc>
          <w:tcPr>
            <w:tcW w:w="2965" w:type="dxa"/>
            <w:vAlign w:val="center"/>
            <w:hideMark/>
          </w:tcPr>
          <w:p w14:paraId="21E90C6A" w14:textId="77777777" w:rsidR="00584673" w:rsidRPr="00584673" w:rsidRDefault="00584673" w:rsidP="00584673">
            <w:pPr>
              <w:rPr>
                <w:lang w:val="en-IN"/>
              </w:rPr>
            </w:pPr>
            <w:r w:rsidRPr="00584673">
              <w:rPr>
                <w:lang w:val="en-IN"/>
              </w:rPr>
              <w:t>7</w:t>
            </w:r>
          </w:p>
        </w:tc>
        <w:tc>
          <w:tcPr>
            <w:tcW w:w="3374" w:type="dxa"/>
            <w:vAlign w:val="center"/>
            <w:hideMark/>
          </w:tcPr>
          <w:p w14:paraId="048E131B" w14:textId="77777777" w:rsidR="00584673" w:rsidRPr="00584673" w:rsidRDefault="00584673" w:rsidP="00584673">
            <w:pPr>
              <w:rPr>
                <w:lang w:val="en-IN"/>
              </w:rPr>
            </w:pPr>
            <w:r w:rsidRPr="00584673">
              <w:rPr>
                <w:lang w:val="en-IN"/>
              </w:rPr>
              <w:t>Dataset Description</w:t>
            </w:r>
          </w:p>
        </w:tc>
        <w:tc>
          <w:tcPr>
            <w:tcW w:w="969" w:type="dxa"/>
            <w:vAlign w:val="center"/>
            <w:hideMark/>
          </w:tcPr>
          <w:p w14:paraId="597FA90E" w14:textId="1A66FFC2" w:rsidR="00584673" w:rsidRPr="00584673" w:rsidRDefault="00584673" w:rsidP="00584673">
            <w:pPr>
              <w:rPr>
                <w:lang w:val="en-IN"/>
              </w:rPr>
            </w:pPr>
          </w:p>
        </w:tc>
      </w:tr>
      <w:tr w:rsidR="00584673" w:rsidRPr="00584673" w14:paraId="7C0C2E1F" w14:textId="77777777" w:rsidTr="00584673">
        <w:trPr>
          <w:tblCellSpacing w:w="15" w:type="dxa"/>
          <w:jc w:val="center"/>
        </w:trPr>
        <w:tc>
          <w:tcPr>
            <w:tcW w:w="2965" w:type="dxa"/>
            <w:vAlign w:val="center"/>
            <w:hideMark/>
          </w:tcPr>
          <w:p w14:paraId="46764F25" w14:textId="77777777" w:rsidR="00584673" w:rsidRPr="00584673" w:rsidRDefault="00584673" w:rsidP="00584673">
            <w:pPr>
              <w:rPr>
                <w:lang w:val="en-IN"/>
              </w:rPr>
            </w:pPr>
            <w:r w:rsidRPr="00584673">
              <w:rPr>
                <w:lang w:val="en-IN"/>
              </w:rPr>
              <w:t>8</w:t>
            </w:r>
          </w:p>
        </w:tc>
        <w:tc>
          <w:tcPr>
            <w:tcW w:w="3374" w:type="dxa"/>
            <w:vAlign w:val="center"/>
            <w:hideMark/>
          </w:tcPr>
          <w:p w14:paraId="43C71A87" w14:textId="77777777" w:rsidR="00584673" w:rsidRPr="00584673" w:rsidRDefault="00584673" w:rsidP="00584673">
            <w:pPr>
              <w:rPr>
                <w:lang w:val="en-IN"/>
              </w:rPr>
            </w:pPr>
            <w:r w:rsidRPr="00584673">
              <w:rPr>
                <w:lang w:val="en-IN"/>
              </w:rPr>
              <w:t>Methodology</w:t>
            </w:r>
          </w:p>
        </w:tc>
        <w:tc>
          <w:tcPr>
            <w:tcW w:w="969" w:type="dxa"/>
            <w:vAlign w:val="center"/>
            <w:hideMark/>
          </w:tcPr>
          <w:p w14:paraId="48518FF3" w14:textId="7C6E7F47" w:rsidR="00584673" w:rsidRPr="00584673" w:rsidRDefault="00584673" w:rsidP="00584673">
            <w:pPr>
              <w:rPr>
                <w:lang w:val="en-IN"/>
              </w:rPr>
            </w:pPr>
          </w:p>
        </w:tc>
      </w:tr>
      <w:tr w:rsidR="00584673" w:rsidRPr="00584673" w14:paraId="54651F90" w14:textId="77777777" w:rsidTr="00584673">
        <w:trPr>
          <w:tblCellSpacing w:w="15" w:type="dxa"/>
          <w:jc w:val="center"/>
        </w:trPr>
        <w:tc>
          <w:tcPr>
            <w:tcW w:w="2965" w:type="dxa"/>
            <w:vAlign w:val="center"/>
            <w:hideMark/>
          </w:tcPr>
          <w:p w14:paraId="7A525B16" w14:textId="77777777" w:rsidR="00584673" w:rsidRPr="00584673" w:rsidRDefault="00584673" w:rsidP="00584673">
            <w:pPr>
              <w:rPr>
                <w:lang w:val="en-IN"/>
              </w:rPr>
            </w:pPr>
            <w:r w:rsidRPr="00584673">
              <w:rPr>
                <w:lang w:val="en-IN"/>
              </w:rPr>
              <w:t>9</w:t>
            </w:r>
          </w:p>
        </w:tc>
        <w:tc>
          <w:tcPr>
            <w:tcW w:w="3374" w:type="dxa"/>
            <w:vAlign w:val="center"/>
            <w:hideMark/>
          </w:tcPr>
          <w:p w14:paraId="447D56B3" w14:textId="77777777" w:rsidR="00584673" w:rsidRPr="00584673" w:rsidRDefault="00584673" w:rsidP="00584673">
            <w:pPr>
              <w:rPr>
                <w:lang w:val="en-IN"/>
              </w:rPr>
            </w:pPr>
            <w:r w:rsidRPr="00584673">
              <w:rPr>
                <w:lang w:val="en-IN"/>
              </w:rPr>
              <w:t>Data Preprocessing</w:t>
            </w:r>
          </w:p>
        </w:tc>
        <w:tc>
          <w:tcPr>
            <w:tcW w:w="969" w:type="dxa"/>
            <w:vAlign w:val="center"/>
            <w:hideMark/>
          </w:tcPr>
          <w:p w14:paraId="1773E6AC" w14:textId="526CDE03" w:rsidR="00584673" w:rsidRPr="00584673" w:rsidRDefault="00584673" w:rsidP="00584673">
            <w:pPr>
              <w:rPr>
                <w:lang w:val="en-IN"/>
              </w:rPr>
            </w:pPr>
          </w:p>
        </w:tc>
      </w:tr>
      <w:tr w:rsidR="00584673" w:rsidRPr="00584673" w14:paraId="5EACC9C4" w14:textId="77777777" w:rsidTr="00584673">
        <w:trPr>
          <w:tblCellSpacing w:w="15" w:type="dxa"/>
          <w:jc w:val="center"/>
        </w:trPr>
        <w:tc>
          <w:tcPr>
            <w:tcW w:w="2965" w:type="dxa"/>
            <w:vAlign w:val="center"/>
            <w:hideMark/>
          </w:tcPr>
          <w:p w14:paraId="4678B14D" w14:textId="77777777" w:rsidR="00584673" w:rsidRPr="00584673" w:rsidRDefault="00584673" w:rsidP="00584673">
            <w:pPr>
              <w:rPr>
                <w:lang w:val="en-IN"/>
              </w:rPr>
            </w:pPr>
            <w:r w:rsidRPr="00584673">
              <w:rPr>
                <w:lang w:val="en-IN"/>
              </w:rPr>
              <w:t>10</w:t>
            </w:r>
          </w:p>
        </w:tc>
        <w:tc>
          <w:tcPr>
            <w:tcW w:w="3374" w:type="dxa"/>
            <w:vAlign w:val="center"/>
            <w:hideMark/>
          </w:tcPr>
          <w:p w14:paraId="1F36B695" w14:textId="77777777" w:rsidR="00584673" w:rsidRPr="00584673" w:rsidRDefault="00584673" w:rsidP="00584673">
            <w:pPr>
              <w:rPr>
                <w:lang w:val="en-IN"/>
              </w:rPr>
            </w:pPr>
            <w:r w:rsidRPr="00584673">
              <w:rPr>
                <w:lang w:val="en-IN"/>
              </w:rPr>
              <w:t>Exploratory Data Analysis</w:t>
            </w:r>
          </w:p>
        </w:tc>
        <w:tc>
          <w:tcPr>
            <w:tcW w:w="969" w:type="dxa"/>
            <w:vAlign w:val="center"/>
            <w:hideMark/>
          </w:tcPr>
          <w:p w14:paraId="11074348" w14:textId="4E4544CA" w:rsidR="00584673" w:rsidRPr="00584673" w:rsidRDefault="00584673" w:rsidP="00584673">
            <w:pPr>
              <w:rPr>
                <w:lang w:val="en-IN"/>
              </w:rPr>
            </w:pPr>
          </w:p>
        </w:tc>
      </w:tr>
      <w:tr w:rsidR="00584673" w:rsidRPr="00584673" w14:paraId="49211873" w14:textId="77777777" w:rsidTr="00584673">
        <w:trPr>
          <w:tblCellSpacing w:w="15" w:type="dxa"/>
          <w:jc w:val="center"/>
        </w:trPr>
        <w:tc>
          <w:tcPr>
            <w:tcW w:w="2965" w:type="dxa"/>
            <w:vAlign w:val="center"/>
            <w:hideMark/>
          </w:tcPr>
          <w:p w14:paraId="25C54F47" w14:textId="77777777" w:rsidR="00584673" w:rsidRPr="00584673" w:rsidRDefault="00584673" w:rsidP="00584673">
            <w:pPr>
              <w:rPr>
                <w:lang w:val="en-IN"/>
              </w:rPr>
            </w:pPr>
            <w:r w:rsidRPr="00584673">
              <w:rPr>
                <w:lang w:val="en-IN"/>
              </w:rPr>
              <w:t>11</w:t>
            </w:r>
          </w:p>
        </w:tc>
        <w:tc>
          <w:tcPr>
            <w:tcW w:w="3374" w:type="dxa"/>
            <w:vAlign w:val="center"/>
            <w:hideMark/>
          </w:tcPr>
          <w:p w14:paraId="1D7F1FED" w14:textId="77777777" w:rsidR="00584673" w:rsidRPr="00584673" w:rsidRDefault="00584673" w:rsidP="00584673">
            <w:pPr>
              <w:rPr>
                <w:lang w:val="en-IN"/>
              </w:rPr>
            </w:pPr>
            <w:r w:rsidRPr="00584673">
              <w:rPr>
                <w:lang w:val="en-IN"/>
              </w:rPr>
              <w:t>Data Visualization</w:t>
            </w:r>
          </w:p>
        </w:tc>
        <w:tc>
          <w:tcPr>
            <w:tcW w:w="969" w:type="dxa"/>
            <w:vAlign w:val="center"/>
            <w:hideMark/>
          </w:tcPr>
          <w:p w14:paraId="30F8855D" w14:textId="215A09E3" w:rsidR="00584673" w:rsidRPr="00584673" w:rsidRDefault="00584673" w:rsidP="00584673">
            <w:pPr>
              <w:rPr>
                <w:lang w:val="en-IN"/>
              </w:rPr>
            </w:pPr>
          </w:p>
        </w:tc>
      </w:tr>
      <w:tr w:rsidR="00584673" w:rsidRPr="00584673" w14:paraId="09D905A0" w14:textId="77777777" w:rsidTr="00584673">
        <w:trPr>
          <w:tblCellSpacing w:w="15" w:type="dxa"/>
          <w:jc w:val="center"/>
        </w:trPr>
        <w:tc>
          <w:tcPr>
            <w:tcW w:w="2965" w:type="dxa"/>
            <w:vAlign w:val="center"/>
            <w:hideMark/>
          </w:tcPr>
          <w:p w14:paraId="15B3E18D" w14:textId="77777777" w:rsidR="00584673" w:rsidRPr="00584673" w:rsidRDefault="00584673" w:rsidP="00584673">
            <w:pPr>
              <w:rPr>
                <w:lang w:val="en-IN"/>
              </w:rPr>
            </w:pPr>
            <w:r w:rsidRPr="00584673">
              <w:rPr>
                <w:lang w:val="en-IN"/>
              </w:rPr>
              <w:t>12</w:t>
            </w:r>
          </w:p>
        </w:tc>
        <w:tc>
          <w:tcPr>
            <w:tcW w:w="3374" w:type="dxa"/>
            <w:vAlign w:val="center"/>
            <w:hideMark/>
          </w:tcPr>
          <w:p w14:paraId="30E095AC" w14:textId="77777777" w:rsidR="00584673" w:rsidRPr="00584673" w:rsidRDefault="00584673" w:rsidP="00584673">
            <w:pPr>
              <w:rPr>
                <w:lang w:val="en-IN"/>
              </w:rPr>
            </w:pPr>
            <w:r w:rsidRPr="00584673">
              <w:rPr>
                <w:lang w:val="en-IN"/>
              </w:rPr>
              <w:t>Implementation Using R</w:t>
            </w:r>
          </w:p>
        </w:tc>
        <w:tc>
          <w:tcPr>
            <w:tcW w:w="969" w:type="dxa"/>
            <w:vAlign w:val="center"/>
            <w:hideMark/>
          </w:tcPr>
          <w:p w14:paraId="32DAAAD9" w14:textId="4A41D45E" w:rsidR="00584673" w:rsidRPr="00584673" w:rsidRDefault="00584673" w:rsidP="00584673">
            <w:pPr>
              <w:rPr>
                <w:lang w:val="en-IN"/>
              </w:rPr>
            </w:pPr>
          </w:p>
        </w:tc>
      </w:tr>
      <w:tr w:rsidR="00584673" w:rsidRPr="00584673" w14:paraId="396D7AEA" w14:textId="77777777" w:rsidTr="00584673">
        <w:trPr>
          <w:tblCellSpacing w:w="15" w:type="dxa"/>
          <w:jc w:val="center"/>
        </w:trPr>
        <w:tc>
          <w:tcPr>
            <w:tcW w:w="2965" w:type="dxa"/>
            <w:vAlign w:val="center"/>
            <w:hideMark/>
          </w:tcPr>
          <w:p w14:paraId="65B986D7" w14:textId="77777777" w:rsidR="00584673" w:rsidRPr="00584673" w:rsidRDefault="00584673" w:rsidP="00584673">
            <w:pPr>
              <w:rPr>
                <w:lang w:val="en-IN"/>
              </w:rPr>
            </w:pPr>
            <w:r w:rsidRPr="00584673">
              <w:rPr>
                <w:lang w:val="en-IN"/>
              </w:rPr>
              <w:t>13</w:t>
            </w:r>
          </w:p>
        </w:tc>
        <w:tc>
          <w:tcPr>
            <w:tcW w:w="3374" w:type="dxa"/>
            <w:vAlign w:val="center"/>
            <w:hideMark/>
          </w:tcPr>
          <w:p w14:paraId="1976DD65" w14:textId="77777777" w:rsidR="00584673" w:rsidRPr="00584673" w:rsidRDefault="00584673" w:rsidP="00584673">
            <w:pPr>
              <w:rPr>
                <w:lang w:val="en-IN"/>
              </w:rPr>
            </w:pPr>
            <w:r w:rsidRPr="00584673">
              <w:rPr>
                <w:lang w:val="en-IN"/>
              </w:rPr>
              <w:t>Results and Discussion</w:t>
            </w:r>
          </w:p>
        </w:tc>
        <w:tc>
          <w:tcPr>
            <w:tcW w:w="969" w:type="dxa"/>
            <w:vAlign w:val="center"/>
            <w:hideMark/>
          </w:tcPr>
          <w:p w14:paraId="001825C4" w14:textId="085B0F0F" w:rsidR="00584673" w:rsidRPr="00584673" w:rsidRDefault="00584673" w:rsidP="00584673">
            <w:pPr>
              <w:rPr>
                <w:lang w:val="en-IN"/>
              </w:rPr>
            </w:pPr>
          </w:p>
        </w:tc>
      </w:tr>
      <w:tr w:rsidR="00584673" w:rsidRPr="00584673" w14:paraId="0E04ABAF" w14:textId="77777777" w:rsidTr="00584673">
        <w:trPr>
          <w:tblCellSpacing w:w="15" w:type="dxa"/>
          <w:jc w:val="center"/>
        </w:trPr>
        <w:tc>
          <w:tcPr>
            <w:tcW w:w="2965" w:type="dxa"/>
            <w:vAlign w:val="center"/>
            <w:hideMark/>
          </w:tcPr>
          <w:p w14:paraId="38112B04" w14:textId="77777777" w:rsidR="00584673" w:rsidRPr="00584673" w:rsidRDefault="00584673" w:rsidP="00584673">
            <w:pPr>
              <w:rPr>
                <w:lang w:val="en-IN"/>
              </w:rPr>
            </w:pPr>
            <w:r w:rsidRPr="00584673">
              <w:rPr>
                <w:lang w:val="en-IN"/>
              </w:rPr>
              <w:t>14</w:t>
            </w:r>
          </w:p>
        </w:tc>
        <w:tc>
          <w:tcPr>
            <w:tcW w:w="3374" w:type="dxa"/>
            <w:vAlign w:val="center"/>
            <w:hideMark/>
          </w:tcPr>
          <w:p w14:paraId="05AC0EED" w14:textId="77777777" w:rsidR="00584673" w:rsidRPr="00584673" w:rsidRDefault="00584673" w:rsidP="00584673">
            <w:pPr>
              <w:rPr>
                <w:lang w:val="en-IN"/>
              </w:rPr>
            </w:pPr>
            <w:r w:rsidRPr="00584673">
              <w:rPr>
                <w:lang w:val="en-IN"/>
              </w:rPr>
              <w:t>Conclusion</w:t>
            </w:r>
          </w:p>
        </w:tc>
        <w:tc>
          <w:tcPr>
            <w:tcW w:w="969" w:type="dxa"/>
            <w:vAlign w:val="center"/>
            <w:hideMark/>
          </w:tcPr>
          <w:p w14:paraId="34C53EBD" w14:textId="20C5F629" w:rsidR="00584673" w:rsidRPr="00584673" w:rsidRDefault="00584673" w:rsidP="00584673">
            <w:pPr>
              <w:rPr>
                <w:lang w:val="en-IN"/>
              </w:rPr>
            </w:pPr>
          </w:p>
        </w:tc>
      </w:tr>
      <w:tr w:rsidR="00584673" w:rsidRPr="00584673" w14:paraId="2ACEFA9F" w14:textId="77777777" w:rsidTr="00584673">
        <w:trPr>
          <w:tblCellSpacing w:w="15" w:type="dxa"/>
          <w:jc w:val="center"/>
        </w:trPr>
        <w:tc>
          <w:tcPr>
            <w:tcW w:w="2965" w:type="dxa"/>
            <w:vAlign w:val="center"/>
            <w:hideMark/>
          </w:tcPr>
          <w:p w14:paraId="643B15F0" w14:textId="77777777" w:rsidR="00584673" w:rsidRPr="00584673" w:rsidRDefault="00584673" w:rsidP="00584673">
            <w:pPr>
              <w:rPr>
                <w:lang w:val="en-IN"/>
              </w:rPr>
            </w:pPr>
            <w:r w:rsidRPr="00584673">
              <w:rPr>
                <w:lang w:val="en-IN"/>
              </w:rPr>
              <w:t>15</w:t>
            </w:r>
          </w:p>
        </w:tc>
        <w:tc>
          <w:tcPr>
            <w:tcW w:w="3374" w:type="dxa"/>
            <w:vAlign w:val="center"/>
            <w:hideMark/>
          </w:tcPr>
          <w:p w14:paraId="49C58F53" w14:textId="77777777" w:rsidR="00584673" w:rsidRPr="00584673" w:rsidRDefault="00584673" w:rsidP="00584673">
            <w:pPr>
              <w:rPr>
                <w:lang w:val="en-IN"/>
              </w:rPr>
            </w:pPr>
            <w:r w:rsidRPr="00584673">
              <w:rPr>
                <w:lang w:val="en-IN"/>
              </w:rPr>
              <w:t>Future Enhancement</w:t>
            </w:r>
          </w:p>
        </w:tc>
        <w:tc>
          <w:tcPr>
            <w:tcW w:w="969" w:type="dxa"/>
            <w:vAlign w:val="center"/>
            <w:hideMark/>
          </w:tcPr>
          <w:p w14:paraId="3B1835A6" w14:textId="2D7F191A" w:rsidR="00584673" w:rsidRPr="00584673" w:rsidRDefault="00584673" w:rsidP="00584673">
            <w:pPr>
              <w:rPr>
                <w:lang w:val="en-IN"/>
              </w:rPr>
            </w:pPr>
          </w:p>
        </w:tc>
      </w:tr>
      <w:tr w:rsidR="00584673" w:rsidRPr="00584673" w14:paraId="1B155753" w14:textId="77777777" w:rsidTr="00584673">
        <w:trPr>
          <w:tblCellSpacing w:w="15" w:type="dxa"/>
          <w:jc w:val="center"/>
        </w:trPr>
        <w:tc>
          <w:tcPr>
            <w:tcW w:w="2965" w:type="dxa"/>
            <w:vAlign w:val="center"/>
            <w:hideMark/>
          </w:tcPr>
          <w:p w14:paraId="61716D04" w14:textId="77777777" w:rsidR="00584673" w:rsidRPr="00584673" w:rsidRDefault="00584673" w:rsidP="00584673">
            <w:pPr>
              <w:rPr>
                <w:lang w:val="en-IN"/>
              </w:rPr>
            </w:pPr>
            <w:r w:rsidRPr="00584673">
              <w:rPr>
                <w:lang w:val="en-IN"/>
              </w:rPr>
              <w:t>16</w:t>
            </w:r>
          </w:p>
        </w:tc>
        <w:tc>
          <w:tcPr>
            <w:tcW w:w="3374" w:type="dxa"/>
            <w:vAlign w:val="center"/>
            <w:hideMark/>
          </w:tcPr>
          <w:p w14:paraId="577028B0" w14:textId="77777777" w:rsidR="00584673" w:rsidRPr="00584673" w:rsidRDefault="00584673" w:rsidP="00584673">
            <w:pPr>
              <w:rPr>
                <w:lang w:val="en-IN"/>
              </w:rPr>
            </w:pPr>
            <w:r w:rsidRPr="00584673">
              <w:rPr>
                <w:lang w:val="en-IN"/>
              </w:rPr>
              <w:t>References</w:t>
            </w:r>
          </w:p>
        </w:tc>
        <w:tc>
          <w:tcPr>
            <w:tcW w:w="969" w:type="dxa"/>
            <w:vAlign w:val="center"/>
            <w:hideMark/>
          </w:tcPr>
          <w:p w14:paraId="04D5D9E8" w14:textId="1F3A438D" w:rsidR="00584673" w:rsidRPr="00584673" w:rsidRDefault="00584673" w:rsidP="00584673">
            <w:pPr>
              <w:rPr>
                <w:lang w:val="en-IN"/>
              </w:rPr>
            </w:pPr>
          </w:p>
        </w:tc>
      </w:tr>
      <w:tr w:rsidR="00584673" w:rsidRPr="00584673" w14:paraId="1E70A61D" w14:textId="77777777" w:rsidTr="00584673">
        <w:trPr>
          <w:tblCellSpacing w:w="15" w:type="dxa"/>
          <w:jc w:val="center"/>
        </w:trPr>
        <w:tc>
          <w:tcPr>
            <w:tcW w:w="2965" w:type="dxa"/>
            <w:vAlign w:val="center"/>
            <w:hideMark/>
          </w:tcPr>
          <w:p w14:paraId="1CC3CDEA" w14:textId="77777777" w:rsidR="00584673" w:rsidRPr="00584673" w:rsidRDefault="00584673" w:rsidP="00584673">
            <w:pPr>
              <w:rPr>
                <w:lang w:val="en-IN"/>
              </w:rPr>
            </w:pPr>
            <w:r w:rsidRPr="00584673">
              <w:rPr>
                <w:lang w:val="en-IN"/>
              </w:rPr>
              <w:t>17</w:t>
            </w:r>
          </w:p>
        </w:tc>
        <w:tc>
          <w:tcPr>
            <w:tcW w:w="3374" w:type="dxa"/>
            <w:vAlign w:val="center"/>
            <w:hideMark/>
          </w:tcPr>
          <w:p w14:paraId="1EBF5DC8" w14:textId="77777777" w:rsidR="00584673" w:rsidRPr="00584673" w:rsidRDefault="00584673" w:rsidP="00584673">
            <w:pPr>
              <w:rPr>
                <w:lang w:val="en-IN"/>
              </w:rPr>
            </w:pPr>
            <w:r w:rsidRPr="00584673">
              <w:rPr>
                <w:lang w:val="en-IN"/>
              </w:rPr>
              <w:t>Appendix</w:t>
            </w:r>
          </w:p>
        </w:tc>
        <w:tc>
          <w:tcPr>
            <w:tcW w:w="969" w:type="dxa"/>
            <w:vAlign w:val="center"/>
            <w:hideMark/>
          </w:tcPr>
          <w:p w14:paraId="2E7D77FB" w14:textId="03472ADF" w:rsidR="00584673" w:rsidRPr="00584673" w:rsidRDefault="00584673" w:rsidP="00584673">
            <w:pPr>
              <w:rPr>
                <w:lang w:val="en-IN"/>
              </w:rPr>
            </w:pPr>
          </w:p>
        </w:tc>
      </w:tr>
    </w:tbl>
    <w:p w14:paraId="55F3526B" w14:textId="77777777" w:rsidR="00006BA5" w:rsidRDefault="00000000">
      <w:r>
        <w:br w:type="page"/>
      </w:r>
    </w:p>
    <w:p w14:paraId="72ADB493" w14:textId="77777777" w:rsidR="00006BA5" w:rsidRDefault="00000000">
      <w:pPr>
        <w:jc w:val="center"/>
      </w:pPr>
      <w:r>
        <w:rPr>
          <w:b/>
          <w:sz w:val="28"/>
        </w:rPr>
        <w:lastRenderedPageBreak/>
        <w:t>CHAPTER 1</w:t>
      </w:r>
    </w:p>
    <w:p w14:paraId="0CF56637" w14:textId="77777777" w:rsidR="00006BA5" w:rsidRDefault="00000000">
      <w:pPr>
        <w:jc w:val="center"/>
      </w:pPr>
      <w:r>
        <w:rPr>
          <w:b/>
          <w:sz w:val="28"/>
        </w:rPr>
        <w:t>INTRODUCTION</w:t>
      </w:r>
    </w:p>
    <w:p w14:paraId="3D5EF45E" w14:textId="77777777" w:rsidR="00006BA5" w:rsidRDefault="00000000">
      <w:pPr>
        <w:jc w:val="both"/>
      </w:pPr>
      <w:r>
        <w:t>Restaurants generate large volumes of transactional data through daily customer orders. This data contains valuable information about customer preferences, product demand, revenue generation, and ordering patterns. However, raw sales data is difficult to interpret without appropriate analysis.</w:t>
      </w:r>
    </w:p>
    <w:p w14:paraId="7ED19050" w14:textId="77777777" w:rsidR="00006BA5" w:rsidRDefault="00000000">
      <w:pPr>
        <w:jc w:val="both"/>
      </w:pPr>
      <w:r>
        <w:t>Data analytics provides techniques for transforming raw transactional data into meaningful information. R is a powerful open-source programming language widely used for statistical analysis, data manipulation, and visualization. This project analyzes restaurant sales data using R to discover important sales patterns and present them through meaningful visualizations.</w:t>
      </w:r>
    </w:p>
    <w:p w14:paraId="78624832" w14:textId="77777777" w:rsidR="007A7D34" w:rsidRDefault="007A7D34">
      <w:pPr>
        <w:spacing w:after="200" w:line="276" w:lineRule="auto"/>
        <w:rPr>
          <w:b/>
          <w:sz w:val="28"/>
        </w:rPr>
      </w:pPr>
      <w:r>
        <w:rPr>
          <w:b/>
          <w:sz w:val="28"/>
        </w:rPr>
        <w:br w:type="page"/>
      </w:r>
    </w:p>
    <w:p w14:paraId="489A48EB" w14:textId="37B36624" w:rsidR="00006BA5" w:rsidRDefault="00000000">
      <w:pPr>
        <w:jc w:val="center"/>
      </w:pPr>
      <w:r>
        <w:rPr>
          <w:b/>
          <w:sz w:val="28"/>
        </w:rPr>
        <w:lastRenderedPageBreak/>
        <w:t>CHAPTER 2</w:t>
      </w:r>
    </w:p>
    <w:p w14:paraId="61EC42F3" w14:textId="77777777" w:rsidR="00006BA5" w:rsidRDefault="00000000">
      <w:pPr>
        <w:jc w:val="center"/>
      </w:pPr>
      <w:r>
        <w:rPr>
          <w:b/>
          <w:sz w:val="28"/>
        </w:rPr>
        <w:t>PROBLEM STATEMENT</w:t>
      </w:r>
    </w:p>
    <w:p w14:paraId="3FD14D7A" w14:textId="77777777" w:rsidR="00006BA5" w:rsidRDefault="00000000">
      <w:pPr>
        <w:jc w:val="both"/>
      </w:pPr>
      <w:r>
        <w:t>Restaurant sales data generally consists of multiple transactions containing information about products, quantities, prices, dates, and customer orders. Manually analyzing such data is time-consuming and may not reveal important patterns. Therefore, the project aims to develop an R-based analytical solution that can clean and preprocess restaurant sales data, analyze sales performance, identify popular food items, analyze category-wise revenue, identify high-sales periods, analyze daily and monthly sales trends, generate meaningful visualizations, and provide insights for better business decision-making.</w:t>
      </w:r>
    </w:p>
    <w:p w14:paraId="44CD6159" w14:textId="77777777" w:rsidR="007A7D34" w:rsidRDefault="007A7D34">
      <w:pPr>
        <w:spacing w:after="200" w:line="276" w:lineRule="auto"/>
        <w:rPr>
          <w:b/>
          <w:sz w:val="28"/>
        </w:rPr>
      </w:pPr>
      <w:r>
        <w:rPr>
          <w:b/>
          <w:sz w:val="28"/>
        </w:rPr>
        <w:br w:type="page"/>
      </w:r>
    </w:p>
    <w:p w14:paraId="5B961C0F" w14:textId="6D788D30" w:rsidR="00006BA5" w:rsidRDefault="00000000">
      <w:pPr>
        <w:jc w:val="center"/>
      </w:pPr>
      <w:r>
        <w:rPr>
          <w:b/>
          <w:sz w:val="28"/>
        </w:rPr>
        <w:lastRenderedPageBreak/>
        <w:t>CHAPTER 3</w:t>
      </w:r>
    </w:p>
    <w:p w14:paraId="28BF4404" w14:textId="77777777" w:rsidR="00006BA5" w:rsidRDefault="00000000">
      <w:pPr>
        <w:jc w:val="center"/>
      </w:pPr>
      <w:r>
        <w:rPr>
          <w:b/>
          <w:sz w:val="28"/>
        </w:rPr>
        <w:t>OBJECTIVES</w:t>
      </w:r>
    </w:p>
    <w:p w14:paraId="4CA11BC1" w14:textId="77777777" w:rsidR="00006BA5" w:rsidRDefault="00000000">
      <w:pPr>
        <w:pStyle w:val="ListNumber"/>
      </w:pPr>
      <w:r>
        <w:t>To import restaurant sales data into R.</w:t>
      </w:r>
    </w:p>
    <w:p w14:paraId="5BB28DD5" w14:textId="77777777" w:rsidR="00006BA5" w:rsidRDefault="00000000">
      <w:pPr>
        <w:pStyle w:val="ListNumber"/>
      </w:pPr>
      <w:r>
        <w:t>To clean and preprocess the dataset.</w:t>
      </w:r>
    </w:p>
    <w:p w14:paraId="6BF81299" w14:textId="77777777" w:rsidR="00006BA5" w:rsidRDefault="00000000">
      <w:pPr>
        <w:pStyle w:val="ListNumber"/>
      </w:pPr>
      <w:r>
        <w:t>To perform exploratory data analysis.</w:t>
      </w:r>
    </w:p>
    <w:p w14:paraId="26EE58D7" w14:textId="77777777" w:rsidR="00006BA5" w:rsidRDefault="00000000">
      <w:pPr>
        <w:pStyle w:val="ListNumber"/>
      </w:pPr>
      <w:r>
        <w:t>To calculate important sales statistics.</w:t>
      </w:r>
    </w:p>
    <w:p w14:paraId="20D30141" w14:textId="77777777" w:rsidR="00006BA5" w:rsidRDefault="00000000">
      <w:pPr>
        <w:pStyle w:val="ListNumber"/>
      </w:pPr>
      <w:r>
        <w:t>To identify the best-selling food items.</w:t>
      </w:r>
    </w:p>
    <w:p w14:paraId="59E3E996" w14:textId="77777777" w:rsidR="00006BA5" w:rsidRDefault="00000000">
      <w:pPr>
        <w:pStyle w:val="ListNumber"/>
      </w:pPr>
      <w:r>
        <w:t>To analyze sales by food category.</w:t>
      </w:r>
    </w:p>
    <w:p w14:paraId="17850A91" w14:textId="77777777" w:rsidR="00006BA5" w:rsidRDefault="00000000">
      <w:pPr>
        <w:pStyle w:val="ListNumber"/>
      </w:pPr>
      <w:r>
        <w:t>To identify daily and monthly sales trends.</w:t>
      </w:r>
    </w:p>
    <w:p w14:paraId="65F325CE" w14:textId="77777777" w:rsidR="00006BA5" w:rsidRDefault="00000000">
      <w:pPr>
        <w:pStyle w:val="ListNumber"/>
      </w:pPr>
      <w:r>
        <w:t>To analyze peak ordering periods.</w:t>
      </w:r>
    </w:p>
    <w:p w14:paraId="3BFE3477" w14:textId="77777777" w:rsidR="00006BA5" w:rsidRDefault="00000000">
      <w:pPr>
        <w:pStyle w:val="ListNumber"/>
      </w:pPr>
      <w:r>
        <w:t>To visualize sales patterns using different charts.</w:t>
      </w:r>
    </w:p>
    <w:p w14:paraId="222F90E6" w14:textId="77777777" w:rsidR="00006BA5" w:rsidRDefault="00000000">
      <w:pPr>
        <w:pStyle w:val="ListNumber"/>
      </w:pPr>
      <w:r>
        <w:t>To derive useful business insights from the analysis.</w:t>
      </w:r>
    </w:p>
    <w:p w14:paraId="5D1BF111" w14:textId="77777777" w:rsidR="007A7D34" w:rsidRDefault="007A7D34">
      <w:pPr>
        <w:spacing w:after="200" w:line="276" w:lineRule="auto"/>
        <w:rPr>
          <w:b/>
          <w:sz w:val="28"/>
        </w:rPr>
      </w:pPr>
      <w:r>
        <w:rPr>
          <w:b/>
          <w:sz w:val="28"/>
        </w:rPr>
        <w:br w:type="page"/>
      </w:r>
    </w:p>
    <w:p w14:paraId="15D68EF7" w14:textId="161C775D" w:rsidR="00006BA5" w:rsidRDefault="00000000">
      <w:pPr>
        <w:jc w:val="center"/>
      </w:pPr>
      <w:r>
        <w:rPr>
          <w:b/>
          <w:sz w:val="28"/>
        </w:rPr>
        <w:lastRenderedPageBreak/>
        <w:t>CHAPTER 4</w:t>
      </w:r>
    </w:p>
    <w:p w14:paraId="6337512D" w14:textId="77777777" w:rsidR="00006BA5" w:rsidRDefault="00000000">
      <w:pPr>
        <w:jc w:val="center"/>
      </w:pPr>
      <w:r>
        <w:rPr>
          <w:b/>
          <w:sz w:val="28"/>
        </w:rPr>
        <w:t>SCOPE OF THE PROJECT</w:t>
      </w:r>
    </w:p>
    <w:p w14:paraId="5C321512" w14:textId="77777777" w:rsidR="00006BA5" w:rsidRDefault="00000000">
      <w:pPr>
        <w:jc w:val="both"/>
      </w:pPr>
      <w:r>
        <w:t>The project focuses on the analysis of historical restaurant transaction data. The scope includes sales data preprocessing, descriptive statistical analysis, product-level analysis, category-level analysis, time-based sales analysis, revenue analysis, data visualization, and business insight generation. The project can be extended to include customer segmentation, sales forecasting, recommendation systems, and machine-learning-based demand prediction.</w:t>
      </w:r>
    </w:p>
    <w:p w14:paraId="45D45909" w14:textId="77777777" w:rsidR="007A7D34" w:rsidRDefault="007A7D34">
      <w:pPr>
        <w:spacing w:after="200" w:line="276" w:lineRule="auto"/>
        <w:rPr>
          <w:b/>
          <w:sz w:val="28"/>
        </w:rPr>
      </w:pPr>
      <w:r>
        <w:rPr>
          <w:b/>
          <w:sz w:val="28"/>
        </w:rPr>
        <w:br w:type="page"/>
      </w:r>
    </w:p>
    <w:p w14:paraId="085F38B2" w14:textId="13FC018E" w:rsidR="00006BA5" w:rsidRDefault="00000000">
      <w:pPr>
        <w:jc w:val="center"/>
      </w:pPr>
      <w:r>
        <w:rPr>
          <w:b/>
          <w:sz w:val="28"/>
        </w:rPr>
        <w:lastRenderedPageBreak/>
        <w:t>CHAPTER 5</w:t>
      </w:r>
    </w:p>
    <w:p w14:paraId="480EC062" w14:textId="77777777" w:rsidR="00006BA5" w:rsidRDefault="00000000">
      <w:pPr>
        <w:jc w:val="center"/>
      </w:pPr>
      <w:r>
        <w:rPr>
          <w:b/>
          <w:sz w:val="28"/>
        </w:rPr>
        <w:t>LITERATURE REVIEW</w:t>
      </w:r>
    </w:p>
    <w:p w14:paraId="78F74085" w14:textId="77777777" w:rsidR="00006BA5" w:rsidRDefault="00000000">
      <w:pPr>
        <w:jc w:val="both"/>
      </w:pPr>
      <w:r>
        <w:t>Data analysis and visualization have become important components of modern business intelligence systems. Restaurants can use transactional data to understand customer behavior and improve operational decisions.</w:t>
      </w:r>
    </w:p>
    <w:p w14:paraId="4073351D" w14:textId="77777777" w:rsidR="00006BA5" w:rsidRDefault="00000000">
      <w:pPr>
        <w:jc w:val="both"/>
      </w:pPr>
      <w:r>
        <w:t xml:space="preserve">R provides a comprehensive ecosystem for data analytics. Packages such as </w:t>
      </w:r>
      <w:proofErr w:type="spellStart"/>
      <w:r>
        <w:t>dplyr</w:t>
      </w:r>
      <w:proofErr w:type="spellEnd"/>
      <w:r>
        <w:t xml:space="preserve"> support data manipulation, while ggplot2 provides flexible data visualization capabilities. The combination of these tools enables analysts to transform raw sales records into informative reports and visual representations.</w:t>
      </w:r>
    </w:p>
    <w:p w14:paraId="1EC96AAF" w14:textId="77777777" w:rsidR="00006BA5" w:rsidRDefault="00000000">
      <w:pPr>
        <w:jc w:val="both"/>
      </w:pPr>
      <w:r>
        <w:t>Previous data analytics applications in retail and food-service industries have demonstrated the usefulness of sales trends, product analysis, and customer behavior analysis for business planning.</w:t>
      </w:r>
    </w:p>
    <w:p w14:paraId="0C14E205" w14:textId="77777777" w:rsidR="007A7D34" w:rsidRDefault="007A7D34">
      <w:pPr>
        <w:spacing w:after="200" w:line="276" w:lineRule="auto"/>
        <w:rPr>
          <w:b/>
          <w:sz w:val="28"/>
        </w:rPr>
      </w:pPr>
      <w:r>
        <w:rPr>
          <w:b/>
          <w:sz w:val="28"/>
        </w:rPr>
        <w:br w:type="page"/>
      </w:r>
    </w:p>
    <w:p w14:paraId="300E8A8D" w14:textId="7E688DCD" w:rsidR="00006BA5" w:rsidRDefault="00000000">
      <w:pPr>
        <w:jc w:val="center"/>
      </w:pPr>
      <w:r>
        <w:rPr>
          <w:b/>
          <w:sz w:val="28"/>
        </w:rPr>
        <w:lastRenderedPageBreak/>
        <w:t>CHAPTER 6</w:t>
      </w:r>
    </w:p>
    <w:p w14:paraId="38E607EF" w14:textId="77777777" w:rsidR="00006BA5" w:rsidRDefault="00000000">
      <w:pPr>
        <w:jc w:val="center"/>
      </w:pPr>
      <w:r>
        <w:rPr>
          <w:b/>
          <w:sz w:val="28"/>
        </w:rPr>
        <w:t>SYSTEM REQUIREMENTS</w:t>
      </w:r>
    </w:p>
    <w:p w14:paraId="6BCB24F4" w14:textId="77777777" w:rsidR="00006BA5" w:rsidRDefault="00000000">
      <w:pPr>
        <w:pStyle w:val="Heading2"/>
      </w:pPr>
      <w:r>
        <w:t>6.1 Hardware Requirements</w:t>
      </w:r>
    </w:p>
    <w:tbl>
      <w:tblPr>
        <w:tblStyle w:val="TableGrid"/>
        <w:tblW w:w="0" w:type="auto"/>
        <w:jc w:val="center"/>
        <w:tblLook w:val="04A0" w:firstRow="1" w:lastRow="0" w:firstColumn="1" w:lastColumn="0" w:noHBand="0" w:noVBand="1"/>
      </w:tblPr>
      <w:tblGrid>
        <w:gridCol w:w="4680"/>
        <w:gridCol w:w="4680"/>
      </w:tblGrid>
      <w:tr w:rsidR="00006BA5" w14:paraId="06B91AA7" w14:textId="77777777">
        <w:trPr>
          <w:jc w:val="center"/>
        </w:trPr>
        <w:tc>
          <w:tcPr>
            <w:tcW w:w="4680" w:type="dxa"/>
          </w:tcPr>
          <w:p w14:paraId="6B558944" w14:textId="77777777" w:rsidR="00006BA5" w:rsidRDefault="00000000">
            <w:r>
              <w:t>Component</w:t>
            </w:r>
          </w:p>
        </w:tc>
        <w:tc>
          <w:tcPr>
            <w:tcW w:w="4680" w:type="dxa"/>
          </w:tcPr>
          <w:p w14:paraId="4B7FF3CF" w14:textId="77777777" w:rsidR="00006BA5" w:rsidRDefault="00000000">
            <w:r>
              <w:t>Requirement</w:t>
            </w:r>
          </w:p>
        </w:tc>
      </w:tr>
      <w:tr w:rsidR="00006BA5" w14:paraId="7A712AF9" w14:textId="77777777">
        <w:trPr>
          <w:jc w:val="center"/>
        </w:trPr>
        <w:tc>
          <w:tcPr>
            <w:tcW w:w="4680" w:type="dxa"/>
          </w:tcPr>
          <w:p w14:paraId="064032F7" w14:textId="77777777" w:rsidR="00006BA5" w:rsidRDefault="00000000">
            <w:r>
              <w:t>Processor</w:t>
            </w:r>
          </w:p>
        </w:tc>
        <w:tc>
          <w:tcPr>
            <w:tcW w:w="4680" w:type="dxa"/>
          </w:tcPr>
          <w:p w14:paraId="67EFED58" w14:textId="77777777" w:rsidR="00006BA5" w:rsidRDefault="00000000">
            <w:r>
              <w:t>Intel Core i3 or above</w:t>
            </w:r>
          </w:p>
        </w:tc>
      </w:tr>
      <w:tr w:rsidR="00006BA5" w14:paraId="69B2A79D" w14:textId="77777777">
        <w:trPr>
          <w:jc w:val="center"/>
        </w:trPr>
        <w:tc>
          <w:tcPr>
            <w:tcW w:w="4680" w:type="dxa"/>
          </w:tcPr>
          <w:p w14:paraId="628A82C6" w14:textId="77777777" w:rsidR="00006BA5" w:rsidRDefault="00000000">
            <w:r>
              <w:t>RAM</w:t>
            </w:r>
          </w:p>
        </w:tc>
        <w:tc>
          <w:tcPr>
            <w:tcW w:w="4680" w:type="dxa"/>
          </w:tcPr>
          <w:p w14:paraId="76C7CA8E" w14:textId="77777777" w:rsidR="00006BA5" w:rsidRDefault="00000000">
            <w:r>
              <w:t>Minimum 4 GB</w:t>
            </w:r>
          </w:p>
        </w:tc>
      </w:tr>
      <w:tr w:rsidR="00006BA5" w14:paraId="61B61A72" w14:textId="77777777">
        <w:trPr>
          <w:jc w:val="center"/>
        </w:trPr>
        <w:tc>
          <w:tcPr>
            <w:tcW w:w="4680" w:type="dxa"/>
          </w:tcPr>
          <w:p w14:paraId="05D51FF5" w14:textId="77777777" w:rsidR="00006BA5" w:rsidRDefault="00000000">
            <w:r>
              <w:t>Storage</w:t>
            </w:r>
          </w:p>
        </w:tc>
        <w:tc>
          <w:tcPr>
            <w:tcW w:w="4680" w:type="dxa"/>
          </w:tcPr>
          <w:p w14:paraId="5C37BF63" w14:textId="77777777" w:rsidR="00006BA5" w:rsidRDefault="00000000">
            <w:r>
              <w:t>Minimum 10 GB free space</w:t>
            </w:r>
          </w:p>
        </w:tc>
      </w:tr>
      <w:tr w:rsidR="00006BA5" w14:paraId="759E7E4E" w14:textId="77777777">
        <w:trPr>
          <w:jc w:val="center"/>
        </w:trPr>
        <w:tc>
          <w:tcPr>
            <w:tcW w:w="4680" w:type="dxa"/>
          </w:tcPr>
          <w:p w14:paraId="22216D52" w14:textId="77777777" w:rsidR="00006BA5" w:rsidRDefault="00000000">
            <w:r>
              <w:t>Display</w:t>
            </w:r>
          </w:p>
        </w:tc>
        <w:tc>
          <w:tcPr>
            <w:tcW w:w="4680" w:type="dxa"/>
          </w:tcPr>
          <w:p w14:paraId="776B9776" w14:textId="77777777" w:rsidR="00006BA5" w:rsidRDefault="00000000">
            <w:r>
              <w:t>Standard Monitor</w:t>
            </w:r>
          </w:p>
        </w:tc>
      </w:tr>
      <w:tr w:rsidR="00006BA5" w14:paraId="79BC81C4" w14:textId="77777777">
        <w:trPr>
          <w:jc w:val="center"/>
        </w:trPr>
        <w:tc>
          <w:tcPr>
            <w:tcW w:w="4680" w:type="dxa"/>
          </w:tcPr>
          <w:p w14:paraId="5C605AAA" w14:textId="77777777" w:rsidR="00006BA5" w:rsidRDefault="00000000">
            <w:r>
              <w:t>Internet</w:t>
            </w:r>
          </w:p>
        </w:tc>
        <w:tc>
          <w:tcPr>
            <w:tcW w:w="4680" w:type="dxa"/>
          </w:tcPr>
          <w:p w14:paraId="77830DFC" w14:textId="77777777" w:rsidR="00006BA5" w:rsidRDefault="00000000">
            <w:r>
              <w:t>Required for package installation</w:t>
            </w:r>
          </w:p>
        </w:tc>
      </w:tr>
    </w:tbl>
    <w:p w14:paraId="4FCB3AE8" w14:textId="77777777" w:rsidR="00006BA5" w:rsidRDefault="00000000">
      <w:pPr>
        <w:pStyle w:val="Heading2"/>
      </w:pPr>
      <w:r>
        <w:t>6.2 Software Requirements</w:t>
      </w:r>
    </w:p>
    <w:tbl>
      <w:tblPr>
        <w:tblStyle w:val="TableGrid"/>
        <w:tblW w:w="0" w:type="auto"/>
        <w:jc w:val="center"/>
        <w:tblLook w:val="04A0" w:firstRow="1" w:lastRow="0" w:firstColumn="1" w:lastColumn="0" w:noHBand="0" w:noVBand="1"/>
      </w:tblPr>
      <w:tblGrid>
        <w:gridCol w:w="4680"/>
        <w:gridCol w:w="4680"/>
      </w:tblGrid>
      <w:tr w:rsidR="00006BA5" w14:paraId="025ECF79" w14:textId="77777777">
        <w:trPr>
          <w:jc w:val="center"/>
        </w:trPr>
        <w:tc>
          <w:tcPr>
            <w:tcW w:w="4680" w:type="dxa"/>
          </w:tcPr>
          <w:p w14:paraId="429FB61D" w14:textId="77777777" w:rsidR="00006BA5" w:rsidRDefault="00000000">
            <w:r>
              <w:t>Software</w:t>
            </w:r>
          </w:p>
        </w:tc>
        <w:tc>
          <w:tcPr>
            <w:tcW w:w="4680" w:type="dxa"/>
          </w:tcPr>
          <w:p w14:paraId="041A5C97" w14:textId="77777777" w:rsidR="00006BA5" w:rsidRDefault="00000000">
            <w:r>
              <w:t>Purpose</w:t>
            </w:r>
          </w:p>
        </w:tc>
      </w:tr>
      <w:tr w:rsidR="00006BA5" w14:paraId="048FC537" w14:textId="77777777">
        <w:trPr>
          <w:jc w:val="center"/>
        </w:trPr>
        <w:tc>
          <w:tcPr>
            <w:tcW w:w="4680" w:type="dxa"/>
          </w:tcPr>
          <w:p w14:paraId="0A49F46E" w14:textId="77777777" w:rsidR="00006BA5" w:rsidRDefault="00000000">
            <w:r>
              <w:t>R</w:t>
            </w:r>
          </w:p>
        </w:tc>
        <w:tc>
          <w:tcPr>
            <w:tcW w:w="4680" w:type="dxa"/>
          </w:tcPr>
          <w:p w14:paraId="5232DE87" w14:textId="77777777" w:rsidR="00006BA5" w:rsidRDefault="00000000">
            <w:r>
              <w:t>Data analysis</w:t>
            </w:r>
          </w:p>
        </w:tc>
      </w:tr>
      <w:tr w:rsidR="00006BA5" w14:paraId="24A1BC43" w14:textId="77777777">
        <w:trPr>
          <w:jc w:val="center"/>
        </w:trPr>
        <w:tc>
          <w:tcPr>
            <w:tcW w:w="4680" w:type="dxa"/>
          </w:tcPr>
          <w:p w14:paraId="1A8D93EB" w14:textId="77777777" w:rsidR="00006BA5" w:rsidRDefault="00000000">
            <w:r>
              <w:t>RStudio</w:t>
            </w:r>
          </w:p>
        </w:tc>
        <w:tc>
          <w:tcPr>
            <w:tcW w:w="4680" w:type="dxa"/>
          </w:tcPr>
          <w:p w14:paraId="4470560B" w14:textId="77777777" w:rsidR="00006BA5" w:rsidRDefault="00000000">
            <w:r>
              <w:t>Development environment</w:t>
            </w:r>
          </w:p>
        </w:tc>
      </w:tr>
      <w:tr w:rsidR="00006BA5" w14:paraId="23C48C86" w14:textId="77777777">
        <w:trPr>
          <w:jc w:val="center"/>
        </w:trPr>
        <w:tc>
          <w:tcPr>
            <w:tcW w:w="4680" w:type="dxa"/>
          </w:tcPr>
          <w:p w14:paraId="6BC02F21" w14:textId="77777777" w:rsidR="00006BA5" w:rsidRDefault="00000000">
            <w:r>
              <w:t>Excel/CSV</w:t>
            </w:r>
          </w:p>
        </w:tc>
        <w:tc>
          <w:tcPr>
            <w:tcW w:w="4680" w:type="dxa"/>
          </w:tcPr>
          <w:p w14:paraId="46DCE831" w14:textId="77777777" w:rsidR="00006BA5" w:rsidRDefault="00000000">
            <w:r>
              <w:t>Dataset</w:t>
            </w:r>
          </w:p>
        </w:tc>
      </w:tr>
      <w:tr w:rsidR="00006BA5" w14:paraId="3956AEE7" w14:textId="77777777">
        <w:trPr>
          <w:jc w:val="center"/>
        </w:trPr>
        <w:tc>
          <w:tcPr>
            <w:tcW w:w="4680" w:type="dxa"/>
          </w:tcPr>
          <w:p w14:paraId="464FB9A9" w14:textId="77777777" w:rsidR="00006BA5" w:rsidRDefault="00000000">
            <w:r>
              <w:t>ggplot2</w:t>
            </w:r>
          </w:p>
        </w:tc>
        <w:tc>
          <w:tcPr>
            <w:tcW w:w="4680" w:type="dxa"/>
          </w:tcPr>
          <w:p w14:paraId="7B925F15" w14:textId="77777777" w:rsidR="00006BA5" w:rsidRDefault="00000000">
            <w:r>
              <w:t>Visualization</w:t>
            </w:r>
          </w:p>
        </w:tc>
      </w:tr>
      <w:tr w:rsidR="00006BA5" w14:paraId="5779502F" w14:textId="77777777">
        <w:trPr>
          <w:jc w:val="center"/>
        </w:trPr>
        <w:tc>
          <w:tcPr>
            <w:tcW w:w="4680" w:type="dxa"/>
          </w:tcPr>
          <w:p w14:paraId="4D809A93" w14:textId="77777777" w:rsidR="00006BA5" w:rsidRDefault="00000000">
            <w:proofErr w:type="spellStart"/>
            <w:r>
              <w:t>dplyr</w:t>
            </w:r>
            <w:proofErr w:type="spellEnd"/>
          </w:p>
        </w:tc>
        <w:tc>
          <w:tcPr>
            <w:tcW w:w="4680" w:type="dxa"/>
          </w:tcPr>
          <w:p w14:paraId="59B6DE41" w14:textId="77777777" w:rsidR="00006BA5" w:rsidRDefault="00000000">
            <w:r>
              <w:t>Data manipulation</w:t>
            </w:r>
          </w:p>
        </w:tc>
      </w:tr>
      <w:tr w:rsidR="00006BA5" w14:paraId="12B0618F" w14:textId="77777777">
        <w:trPr>
          <w:jc w:val="center"/>
        </w:trPr>
        <w:tc>
          <w:tcPr>
            <w:tcW w:w="4680" w:type="dxa"/>
          </w:tcPr>
          <w:p w14:paraId="6405FC7B" w14:textId="77777777" w:rsidR="00006BA5" w:rsidRDefault="00000000">
            <w:proofErr w:type="spellStart"/>
            <w:r>
              <w:t>tidyr</w:t>
            </w:r>
            <w:proofErr w:type="spellEnd"/>
          </w:p>
        </w:tc>
        <w:tc>
          <w:tcPr>
            <w:tcW w:w="4680" w:type="dxa"/>
          </w:tcPr>
          <w:p w14:paraId="54B3D99E" w14:textId="77777777" w:rsidR="00006BA5" w:rsidRDefault="00000000">
            <w:r>
              <w:t>Data cleaning</w:t>
            </w:r>
          </w:p>
        </w:tc>
      </w:tr>
      <w:tr w:rsidR="00006BA5" w14:paraId="481FEF30" w14:textId="77777777">
        <w:trPr>
          <w:jc w:val="center"/>
        </w:trPr>
        <w:tc>
          <w:tcPr>
            <w:tcW w:w="4680" w:type="dxa"/>
          </w:tcPr>
          <w:p w14:paraId="139B78A7" w14:textId="77777777" w:rsidR="00006BA5" w:rsidRDefault="00000000">
            <w:proofErr w:type="spellStart"/>
            <w:r>
              <w:t>lubridate</w:t>
            </w:r>
            <w:proofErr w:type="spellEnd"/>
          </w:p>
        </w:tc>
        <w:tc>
          <w:tcPr>
            <w:tcW w:w="4680" w:type="dxa"/>
          </w:tcPr>
          <w:p w14:paraId="4E706001" w14:textId="77777777" w:rsidR="00006BA5" w:rsidRDefault="00000000">
            <w:r>
              <w:t>Date/time analysis</w:t>
            </w:r>
          </w:p>
        </w:tc>
      </w:tr>
    </w:tbl>
    <w:p w14:paraId="724F534C" w14:textId="77777777" w:rsidR="007A7D34" w:rsidRDefault="007A7D34">
      <w:pPr>
        <w:jc w:val="center"/>
        <w:rPr>
          <w:b/>
          <w:sz w:val="28"/>
        </w:rPr>
      </w:pPr>
    </w:p>
    <w:p w14:paraId="4C13044C" w14:textId="77777777" w:rsidR="007A7D34" w:rsidRDefault="007A7D34">
      <w:pPr>
        <w:spacing w:after="200" w:line="276" w:lineRule="auto"/>
        <w:rPr>
          <w:b/>
          <w:sz w:val="28"/>
        </w:rPr>
      </w:pPr>
      <w:r>
        <w:rPr>
          <w:b/>
          <w:sz w:val="28"/>
        </w:rPr>
        <w:br w:type="page"/>
      </w:r>
    </w:p>
    <w:p w14:paraId="0C27E2B3" w14:textId="683B7561" w:rsidR="00006BA5" w:rsidRDefault="00000000">
      <w:pPr>
        <w:jc w:val="center"/>
      </w:pPr>
      <w:r>
        <w:rPr>
          <w:b/>
          <w:sz w:val="28"/>
        </w:rPr>
        <w:lastRenderedPageBreak/>
        <w:t>CHAPTER 7</w:t>
      </w:r>
    </w:p>
    <w:p w14:paraId="7130B3D5" w14:textId="77777777" w:rsidR="00006BA5" w:rsidRDefault="00000000">
      <w:pPr>
        <w:jc w:val="center"/>
      </w:pPr>
      <w:r>
        <w:rPr>
          <w:b/>
          <w:sz w:val="28"/>
        </w:rPr>
        <w:t>DATASET DESCRIPTION</w:t>
      </w:r>
    </w:p>
    <w:p w14:paraId="746FE52B" w14:textId="77777777" w:rsidR="00006BA5" w:rsidRDefault="00000000">
      <w:pPr>
        <w:jc w:val="both"/>
      </w:pPr>
      <w:r>
        <w:t>The restaurant sales dataset may contain transaction-level information about orders, food items, categories, quantities, prices, dates, and payment methods. The exact attributes depend on the dataset used for the project.</w:t>
      </w:r>
    </w:p>
    <w:tbl>
      <w:tblPr>
        <w:tblStyle w:val="TableGrid"/>
        <w:tblW w:w="0" w:type="auto"/>
        <w:tblLook w:val="04A0" w:firstRow="1" w:lastRow="0" w:firstColumn="1" w:lastColumn="0" w:noHBand="0" w:noVBand="1"/>
      </w:tblPr>
      <w:tblGrid>
        <w:gridCol w:w="4680"/>
        <w:gridCol w:w="4680"/>
      </w:tblGrid>
      <w:tr w:rsidR="00006BA5" w14:paraId="30572C16" w14:textId="77777777">
        <w:tc>
          <w:tcPr>
            <w:tcW w:w="4680" w:type="dxa"/>
          </w:tcPr>
          <w:p w14:paraId="03B786F4" w14:textId="77777777" w:rsidR="00006BA5" w:rsidRDefault="00000000">
            <w:r>
              <w:t>Attribute</w:t>
            </w:r>
          </w:p>
        </w:tc>
        <w:tc>
          <w:tcPr>
            <w:tcW w:w="4680" w:type="dxa"/>
          </w:tcPr>
          <w:p w14:paraId="32C0FA82" w14:textId="77777777" w:rsidR="00006BA5" w:rsidRDefault="00000000">
            <w:r>
              <w:t>Description</w:t>
            </w:r>
          </w:p>
        </w:tc>
      </w:tr>
      <w:tr w:rsidR="00006BA5" w14:paraId="3A624485" w14:textId="77777777">
        <w:tc>
          <w:tcPr>
            <w:tcW w:w="4680" w:type="dxa"/>
          </w:tcPr>
          <w:p w14:paraId="1B43202F" w14:textId="77777777" w:rsidR="00006BA5" w:rsidRDefault="00000000">
            <w:proofErr w:type="spellStart"/>
            <w:r>
              <w:t>Order_ID</w:t>
            </w:r>
            <w:proofErr w:type="spellEnd"/>
          </w:p>
        </w:tc>
        <w:tc>
          <w:tcPr>
            <w:tcW w:w="4680" w:type="dxa"/>
          </w:tcPr>
          <w:p w14:paraId="79367CE5" w14:textId="77777777" w:rsidR="00006BA5" w:rsidRDefault="00000000">
            <w:r>
              <w:t>Unique identifier for each order</w:t>
            </w:r>
          </w:p>
        </w:tc>
      </w:tr>
      <w:tr w:rsidR="00006BA5" w14:paraId="309D5D25" w14:textId="77777777">
        <w:tc>
          <w:tcPr>
            <w:tcW w:w="4680" w:type="dxa"/>
          </w:tcPr>
          <w:p w14:paraId="66EB685F" w14:textId="77777777" w:rsidR="00006BA5" w:rsidRDefault="00000000">
            <w:proofErr w:type="spellStart"/>
            <w:r>
              <w:t>Order_Date</w:t>
            </w:r>
            <w:proofErr w:type="spellEnd"/>
          </w:p>
        </w:tc>
        <w:tc>
          <w:tcPr>
            <w:tcW w:w="4680" w:type="dxa"/>
          </w:tcPr>
          <w:p w14:paraId="700FFE58" w14:textId="77777777" w:rsidR="00006BA5" w:rsidRDefault="00000000">
            <w:r>
              <w:t>Date of the order</w:t>
            </w:r>
          </w:p>
        </w:tc>
      </w:tr>
      <w:tr w:rsidR="00006BA5" w14:paraId="648CB0A0" w14:textId="77777777">
        <w:tc>
          <w:tcPr>
            <w:tcW w:w="4680" w:type="dxa"/>
          </w:tcPr>
          <w:p w14:paraId="200B32EE" w14:textId="77777777" w:rsidR="00006BA5" w:rsidRDefault="00000000">
            <w:proofErr w:type="spellStart"/>
            <w:r>
              <w:t>Order_Time</w:t>
            </w:r>
            <w:proofErr w:type="spellEnd"/>
          </w:p>
        </w:tc>
        <w:tc>
          <w:tcPr>
            <w:tcW w:w="4680" w:type="dxa"/>
          </w:tcPr>
          <w:p w14:paraId="68AD89CF" w14:textId="77777777" w:rsidR="00006BA5" w:rsidRDefault="00000000">
            <w:r>
              <w:t>Time of the order</w:t>
            </w:r>
          </w:p>
        </w:tc>
      </w:tr>
      <w:tr w:rsidR="00006BA5" w14:paraId="0366E1DD" w14:textId="77777777">
        <w:tc>
          <w:tcPr>
            <w:tcW w:w="4680" w:type="dxa"/>
          </w:tcPr>
          <w:p w14:paraId="0460CF95" w14:textId="77777777" w:rsidR="00006BA5" w:rsidRDefault="00000000">
            <w:proofErr w:type="spellStart"/>
            <w:r>
              <w:t>Item_Name</w:t>
            </w:r>
            <w:proofErr w:type="spellEnd"/>
          </w:p>
        </w:tc>
        <w:tc>
          <w:tcPr>
            <w:tcW w:w="4680" w:type="dxa"/>
          </w:tcPr>
          <w:p w14:paraId="1108385C" w14:textId="77777777" w:rsidR="00006BA5" w:rsidRDefault="00000000">
            <w:r>
              <w:t>Name of food item</w:t>
            </w:r>
          </w:p>
        </w:tc>
      </w:tr>
      <w:tr w:rsidR="00006BA5" w14:paraId="39A7472C" w14:textId="77777777">
        <w:tc>
          <w:tcPr>
            <w:tcW w:w="4680" w:type="dxa"/>
          </w:tcPr>
          <w:p w14:paraId="1CF396DB" w14:textId="77777777" w:rsidR="00006BA5" w:rsidRDefault="00000000">
            <w:r>
              <w:t>Category</w:t>
            </w:r>
          </w:p>
        </w:tc>
        <w:tc>
          <w:tcPr>
            <w:tcW w:w="4680" w:type="dxa"/>
          </w:tcPr>
          <w:p w14:paraId="47EF128B" w14:textId="77777777" w:rsidR="00006BA5" w:rsidRDefault="00000000">
            <w:r>
              <w:t>Food category</w:t>
            </w:r>
          </w:p>
        </w:tc>
      </w:tr>
      <w:tr w:rsidR="00006BA5" w14:paraId="1E5C8D6E" w14:textId="77777777">
        <w:tc>
          <w:tcPr>
            <w:tcW w:w="4680" w:type="dxa"/>
          </w:tcPr>
          <w:p w14:paraId="6162334E" w14:textId="77777777" w:rsidR="00006BA5" w:rsidRDefault="00000000">
            <w:r>
              <w:t>Quantity</w:t>
            </w:r>
          </w:p>
        </w:tc>
        <w:tc>
          <w:tcPr>
            <w:tcW w:w="4680" w:type="dxa"/>
          </w:tcPr>
          <w:p w14:paraId="0F572CC0" w14:textId="77777777" w:rsidR="00006BA5" w:rsidRDefault="00000000">
            <w:r>
              <w:t>Number of items ordered</w:t>
            </w:r>
          </w:p>
        </w:tc>
      </w:tr>
      <w:tr w:rsidR="00006BA5" w14:paraId="29A8073A" w14:textId="77777777">
        <w:tc>
          <w:tcPr>
            <w:tcW w:w="4680" w:type="dxa"/>
          </w:tcPr>
          <w:p w14:paraId="5FAA79F8" w14:textId="77777777" w:rsidR="00006BA5" w:rsidRDefault="00000000">
            <w:proofErr w:type="spellStart"/>
            <w:r>
              <w:t>Unit_Price</w:t>
            </w:r>
            <w:proofErr w:type="spellEnd"/>
          </w:p>
        </w:tc>
        <w:tc>
          <w:tcPr>
            <w:tcW w:w="4680" w:type="dxa"/>
          </w:tcPr>
          <w:p w14:paraId="2A160419" w14:textId="77777777" w:rsidR="00006BA5" w:rsidRDefault="00000000">
            <w:r>
              <w:t>Price of one item</w:t>
            </w:r>
          </w:p>
        </w:tc>
      </w:tr>
      <w:tr w:rsidR="00006BA5" w14:paraId="2C6A0CCD" w14:textId="77777777">
        <w:tc>
          <w:tcPr>
            <w:tcW w:w="4680" w:type="dxa"/>
          </w:tcPr>
          <w:p w14:paraId="2E2A153D" w14:textId="77777777" w:rsidR="00006BA5" w:rsidRDefault="00000000">
            <w:proofErr w:type="spellStart"/>
            <w:r>
              <w:t>Total_Sales</w:t>
            </w:r>
            <w:proofErr w:type="spellEnd"/>
          </w:p>
        </w:tc>
        <w:tc>
          <w:tcPr>
            <w:tcW w:w="4680" w:type="dxa"/>
          </w:tcPr>
          <w:p w14:paraId="1F7D7E7C" w14:textId="77777777" w:rsidR="00006BA5" w:rsidRDefault="00000000">
            <w:r>
              <w:t>Total amount generated</w:t>
            </w:r>
          </w:p>
        </w:tc>
      </w:tr>
      <w:tr w:rsidR="00006BA5" w14:paraId="042EFFB5" w14:textId="77777777">
        <w:tc>
          <w:tcPr>
            <w:tcW w:w="4680" w:type="dxa"/>
          </w:tcPr>
          <w:p w14:paraId="7B79DF53" w14:textId="77777777" w:rsidR="00006BA5" w:rsidRDefault="00000000">
            <w:proofErr w:type="spellStart"/>
            <w:r>
              <w:t>Payment_Method</w:t>
            </w:r>
            <w:proofErr w:type="spellEnd"/>
          </w:p>
        </w:tc>
        <w:tc>
          <w:tcPr>
            <w:tcW w:w="4680" w:type="dxa"/>
          </w:tcPr>
          <w:p w14:paraId="0D795E9A" w14:textId="77777777" w:rsidR="00006BA5" w:rsidRDefault="00000000">
            <w:r>
              <w:t>Mode of payment</w:t>
            </w:r>
          </w:p>
        </w:tc>
      </w:tr>
    </w:tbl>
    <w:p w14:paraId="4C3E4190" w14:textId="77777777" w:rsidR="007A7D34" w:rsidRDefault="007A7D34">
      <w:pPr>
        <w:jc w:val="center"/>
        <w:rPr>
          <w:b/>
          <w:sz w:val="28"/>
        </w:rPr>
      </w:pPr>
    </w:p>
    <w:p w14:paraId="642E4FB1" w14:textId="77777777" w:rsidR="007A7D34" w:rsidRDefault="007A7D34">
      <w:pPr>
        <w:spacing w:after="200" w:line="276" w:lineRule="auto"/>
        <w:rPr>
          <w:b/>
          <w:sz w:val="28"/>
        </w:rPr>
      </w:pPr>
      <w:r>
        <w:rPr>
          <w:b/>
          <w:sz w:val="28"/>
        </w:rPr>
        <w:br w:type="page"/>
      </w:r>
    </w:p>
    <w:p w14:paraId="1A147A5A" w14:textId="0B66072F" w:rsidR="00006BA5" w:rsidRDefault="00000000">
      <w:pPr>
        <w:jc w:val="center"/>
      </w:pPr>
      <w:r>
        <w:rPr>
          <w:b/>
          <w:sz w:val="28"/>
        </w:rPr>
        <w:lastRenderedPageBreak/>
        <w:t>CHAPTER 8</w:t>
      </w:r>
    </w:p>
    <w:p w14:paraId="1EA69FFF" w14:textId="77777777" w:rsidR="00006BA5" w:rsidRDefault="00000000">
      <w:pPr>
        <w:jc w:val="center"/>
      </w:pPr>
      <w:r>
        <w:rPr>
          <w:b/>
          <w:sz w:val="28"/>
        </w:rPr>
        <w:t>METHODOLOGY</w:t>
      </w:r>
    </w:p>
    <w:p w14:paraId="7954B02E" w14:textId="77777777" w:rsidR="00006BA5" w:rsidRDefault="00000000">
      <w:pPr>
        <w:jc w:val="both"/>
      </w:pPr>
      <w:r>
        <w:t>The project follows the workflow: Data Collection → Data Import → Data Cleaning → Data Transformation → Exploratory Data Analysis → Visualization → Interpretation → Business Insights.</w:t>
      </w:r>
    </w:p>
    <w:p w14:paraId="40F7DDE8" w14:textId="77777777" w:rsidR="00006BA5" w:rsidRDefault="00000000">
      <w:pPr>
        <w:pStyle w:val="Heading2"/>
      </w:pPr>
      <w:r>
        <w:t>8.1 Data Collection</w:t>
      </w:r>
    </w:p>
    <w:p w14:paraId="0008D73D" w14:textId="77777777" w:rsidR="00006BA5" w:rsidRDefault="00000000">
      <w:pPr>
        <w:jc w:val="both"/>
      </w:pPr>
      <w:r>
        <w:t>Restaurant transaction data is collected in CSV or Excel format.</w:t>
      </w:r>
    </w:p>
    <w:p w14:paraId="6E35FD59" w14:textId="77777777" w:rsidR="00006BA5" w:rsidRDefault="00000000">
      <w:pPr>
        <w:pStyle w:val="Heading2"/>
      </w:pPr>
      <w:r>
        <w:t>8.2 Data Import</w:t>
      </w:r>
    </w:p>
    <w:p w14:paraId="28453665" w14:textId="77777777" w:rsidR="00006BA5" w:rsidRDefault="00000000">
      <w:pPr>
        <w:jc w:val="both"/>
      </w:pPr>
      <w:r>
        <w:t>The dataset is imported into R using appropriate functions.</w:t>
      </w:r>
    </w:p>
    <w:p w14:paraId="024499EF" w14:textId="77777777" w:rsidR="00006BA5" w:rsidRDefault="00000000">
      <w:pPr>
        <w:ind w:left="504"/>
      </w:pPr>
      <w:r>
        <w:rPr>
          <w:rFonts w:ascii="Courier New" w:hAnsi="Courier New"/>
          <w:sz w:val="18"/>
        </w:rPr>
        <w:t>sales &lt;- read.csv("restaurant_sales.csv")</w:t>
      </w:r>
    </w:p>
    <w:p w14:paraId="1CD2261D" w14:textId="77777777" w:rsidR="00006BA5" w:rsidRDefault="00000000">
      <w:pPr>
        <w:pStyle w:val="Heading2"/>
      </w:pPr>
      <w:r>
        <w:t>8.3 Data Cleaning</w:t>
      </w:r>
    </w:p>
    <w:p w14:paraId="450CFA88" w14:textId="77777777" w:rsidR="00006BA5" w:rsidRDefault="00000000">
      <w:pPr>
        <w:pStyle w:val="ListBullet"/>
      </w:pPr>
      <w:r>
        <w:t>Identification of missing values.</w:t>
      </w:r>
    </w:p>
    <w:p w14:paraId="1DF415A4" w14:textId="77777777" w:rsidR="00006BA5" w:rsidRDefault="00000000">
      <w:pPr>
        <w:pStyle w:val="ListBullet"/>
      </w:pPr>
      <w:r>
        <w:t>Removal of duplicate records.</w:t>
      </w:r>
    </w:p>
    <w:p w14:paraId="37EEED13" w14:textId="77777777" w:rsidR="00006BA5" w:rsidRDefault="00000000">
      <w:pPr>
        <w:pStyle w:val="ListBullet"/>
      </w:pPr>
      <w:r>
        <w:t>Conversion of date fields.</w:t>
      </w:r>
    </w:p>
    <w:p w14:paraId="6409CA17" w14:textId="77777777" w:rsidR="00006BA5" w:rsidRDefault="00000000">
      <w:pPr>
        <w:pStyle w:val="ListBullet"/>
      </w:pPr>
      <w:r>
        <w:t>Conversion of numerical columns.</w:t>
      </w:r>
    </w:p>
    <w:p w14:paraId="669ACC8A" w14:textId="77777777" w:rsidR="00006BA5" w:rsidRDefault="00000000">
      <w:pPr>
        <w:pStyle w:val="ListBullet"/>
      </w:pPr>
      <w:r>
        <w:t>Checking for invalid quantities or prices.</w:t>
      </w:r>
    </w:p>
    <w:p w14:paraId="5BA5B175" w14:textId="77777777" w:rsidR="00006BA5" w:rsidRDefault="00000000">
      <w:pPr>
        <w:pStyle w:val="ListBullet"/>
      </w:pPr>
      <w:r>
        <w:t>Standardization of category names.</w:t>
      </w:r>
    </w:p>
    <w:p w14:paraId="7E95C1D9" w14:textId="77777777" w:rsidR="00006BA5" w:rsidRDefault="00000000">
      <w:pPr>
        <w:pStyle w:val="Heading2"/>
      </w:pPr>
      <w:r>
        <w:t>8.4 Data Transformation</w:t>
      </w:r>
    </w:p>
    <w:p w14:paraId="523A94B2" w14:textId="77777777" w:rsidR="00006BA5" w:rsidRDefault="00000000">
      <w:pPr>
        <w:ind w:left="504"/>
      </w:pPr>
      <w:proofErr w:type="spellStart"/>
      <w:r>
        <w:rPr>
          <w:rFonts w:ascii="Courier New" w:hAnsi="Courier New"/>
          <w:sz w:val="18"/>
        </w:rPr>
        <w:t>sales$Total_Sales</w:t>
      </w:r>
      <w:proofErr w:type="spellEnd"/>
      <w:r>
        <w:rPr>
          <w:rFonts w:ascii="Courier New" w:hAnsi="Courier New"/>
          <w:sz w:val="18"/>
        </w:rPr>
        <w:t xml:space="preserve"> &lt;- </w:t>
      </w:r>
      <w:proofErr w:type="spellStart"/>
      <w:r>
        <w:rPr>
          <w:rFonts w:ascii="Courier New" w:hAnsi="Courier New"/>
          <w:sz w:val="18"/>
        </w:rPr>
        <w:t>sales$Quantity</w:t>
      </w:r>
      <w:proofErr w:type="spellEnd"/>
      <w:r>
        <w:rPr>
          <w:rFonts w:ascii="Courier New" w:hAnsi="Courier New"/>
          <w:sz w:val="18"/>
        </w:rPr>
        <w:t xml:space="preserve"> * </w:t>
      </w:r>
      <w:proofErr w:type="spellStart"/>
      <w:r>
        <w:rPr>
          <w:rFonts w:ascii="Courier New" w:hAnsi="Courier New"/>
          <w:sz w:val="18"/>
        </w:rPr>
        <w:t>sales$Unit_Price</w:t>
      </w:r>
      <w:proofErr w:type="spellEnd"/>
    </w:p>
    <w:p w14:paraId="2C675C0A" w14:textId="77777777" w:rsidR="00006BA5" w:rsidRDefault="00000000">
      <w:pPr>
        <w:ind w:left="504"/>
      </w:pPr>
      <w:proofErr w:type="spellStart"/>
      <w:r>
        <w:rPr>
          <w:rFonts w:ascii="Courier New" w:hAnsi="Courier New"/>
          <w:sz w:val="18"/>
        </w:rPr>
        <w:t>sales$Month</w:t>
      </w:r>
      <w:proofErr w:type="spellEnd"/>
      <w:r>
        <w:rPr>
          <w:rFonts w:ascii="Courier New" w:hAnsi="Courier New"/>
          <w:sz w:val="18"/>
        </w:rPr>
        <w:t xml:space="preserve"> &lt;- format(</w:t>
      </w:r>
      <w:proofErr w:type="spellStart"/>
      <w:r>
        <w:rPr>
          <w:rFonts w:ascii="Courier New" w:hAnsi="Courier New"/>
          <w:sz w:val="18"/>
        </w:rPr>
        <w:t>as.Date</w:t>
      </w:r>
      <w:proofErr w:type="spellEnd"/>
      <w:r>
        <w:rPr>
          <w:rFonts w:ascii="Courier New" w:hAnsi="Courier New"/>
          <w:sz w:val="18"/>
        </w:rPr>
        <w:t>(</w:t>
      </w:r>
      <w:proofErr w:type="spellStart"/>
      <w:r>
        <w:rPr>
          <w:rFonts w:ascii="Courier New" w:hAnsi="Courier New"/>
          <w:sz w:val="18"/>
        </w:rPr>
        <w:t>sales$Order_Date</w:t>
      </w:r>
      <w:proofErr w:type="spellEnd"/>
      <w:r>
        <w:rPr>
          <w:rFonts w:ascii="Courier New" w:hAnsi="Courier New"/>
          <w:sz w:val="18"/>
        </w:rPr>
        <w:t>), "%m")</w:t>
      </w:r>
    </w:p>
    <w:p w14:paraId="1442AA47" w14:textId="77777777" w:rsidR="00006BA5" w:rsidRDefault="00000000">
      <w:pPr>
        <w:ind w:left="504"/>
      </w:pPr>
      <w:proofErr w:type="spellStart"/>
      <w:r>
        <w:rPr>
          <w:rFonts w:ascii="Courier New" w:hAnsi="Courier New"/>
          <w:sz w:val="18"/>
        </w:rPr>
        <w:t>sales$Day</w:t>
      </w:r>
      <w:proofErr w:type="spellEnd"/>
      <w:r>
        <w:rPr>
          <w:rFonts w:ascii="Courier New" w:hAnsi="Courier New"/>
          <w:sz w:val="18"/>
        </w:rPr>
        <w:t xml:space="preserve"> &lt;- format(</w:t>
      </w:r>
      <w:proofErr w:type="spellStart"/>
      <w:r>
        <w:rPr>
          <w:rFonts w:ascii="Courier New" w:hAnsi="Courier New"/>
          <w:sz w:val="18"/>
        </w:rPr>
        <w:t>as.Date</w:t>
      </w:r>
      <w:proofErr w:type="spellEnd"/>
      <w:r>
        <w:rPr>
          <w:rFonts w:ascii="Courier New" w:hAnsi="Courier New"/>
          <w:sz w:val="18"/>
        </w:rPr>
        <w:t>(</w:t>
      </w:r>
      <w:proofErr w:type="spellStart"/>
      <w:r>
        <w:rPr>
          <w:rFonts w:ascii="Courier New" w:hAnsi="Courier New"/>
          <w:sz w:val="18"/>
        </w:rPr>
        <w:t>sales$Order_Date</w:t>
      </w:r>
      <w:proofErr w:type="spellEnd"/>
      <w:r>
        <w:rPr>
          <w:rFonts w:ascii="Courier New" w:hAnsi="Courier New"/>
          <w:sz w:val="18"/>
        </w:rPr>
        <w:t>), "%A")</w:t>
      </w:r>
    </w:p>
    <w:p w14:paraId="1E3A509E" w14:textId="77777777" w:rsidR="007A7D34" w:rsidRDefault="007A7D34">
      <w:pPr>
        <w:spacing w:after="200" w:line="276" w:lineRule="auto"/>
        <w:rPr>
          <w:b/>
          <w:sz w:val="28"/>
        </w:rPr>
      </w:pPr>
      <w:r>
        <w:rPr>
          <w:b/>
          <w:sz w:val="28"/>
        </w:rPr>
        <w:br w:type="page"/>
      </w:r>
    </w:p>
    <w:p w14:paraId="5C8B1393" w14:textId="5FB42D4A" w:rsidR="00006BA5" w:rsidRDefault="00000000">
      <w:pPr>
        <w:jc w:val="center"/>
      </w:pPr>
      <w:r>
        <w:rPr>
          <w:b/>
          <w:sz w:val="28"/>
        </w:rPr>
        <w:lastRenderedPageBreak/>
        <w:t>CHAPTER 9</w:t>
      </w:r>
    </w:p>
    <w:p w14:paraId="5E7AC791" w14:textId="77777777" w:rsidR="00006BA5" w:rsidRDefault="00000000">
      <w:pPr>
        <w:jc w:val="center"/>
      </w:pPr>
      <w:r>
        <w:rPr>
          <w:b/>
          <w:sz w:val="28"/>
        </w:rPr>
        <w:t>DATA PREPROCESSING</w:t>
      </w:r>
    </w:p>
    <w:p w14:paraId="2746E55C" w14:textId="77777777" w:rsidR="00006BA5" w:rsidRDefault="00000000">
      <w:pPr>
        <w:jc w:val="both"/>
      </w:pPr>
      <w:r>
        <w:t>Data preprocessing is an essential stage because raw transactional data may contain missing values, duplicate records, inconsistent formats, and invalid observations. The dataset is inspected using functions such as head(), str(), summary(), and is.na(). Duplicate records are removed and date, quantity, and price fields are converted to suitable data types.</w:t>
      </w:r>
    </w:p>
    <w:p w14:paraId="65D9D289" w14:textId="77777777" w:rsidR="00006BA5" w:rsidRDefault="00000000">
      <w:pPr>
        <w:ind w:left="504"/>
      </w:pPr>
      <w:r>
        <w:rPr>
          <w:rFonts w:ascii="Courier New" w:hAnsi="Courier New"/>
          <w:sz w:val="18"/>
        </w:rPr>
        <w:t>head(sales)</w:t>
      </w:r>
    </w:p>
    <w:p w14:paraId="706EC2FC" w14:textId="77777777" w:rsidR="00006BA5" w:rsidRDefault="00000000">
      <w:pPr>
        <w:ind w:left="504"/>
      </w:pPr>
      <w:r>
        <w:rPr>
          <w:rFonts w:ascii="Courier New" w:hAnsi="Courier New"/>
          <w:sz w:val="18"/>
        </w:rPr>
        <w:t>str(sales)</w:t>
      </w:r>
    </w:p>
    <w:p w14:paraId="643B28FE" w14:textId="77777777" w:rsidR="00006BA5" w:rsidRDefault="00000000">
      <w:pPr>
        <w:ind w:left="504"/>
      </w:pPr>
      <w:r>
        <w:rPr>
          <w:rFonts w:ascii="Courier New" w:hAnsi="Courier New"/>
          <w:sz w:val="18"/>
        </w:rPr>
        <w:t>summary(sales)</w:t>
      </w:r>
    </w:p>
    <w:p w14:paraId="4CA08465" w14:textId="77777777" w:rsidR="00006BA5" w:rsidRDefault="00000000">
      <w:pPr>
        <w:ind w:left="504"/>
      </w:pPr>
      <w:proofErr w:type="spellStart"/>
      <w:r>
        <w:rPr>
          <w:rFonts w:ascii="Courier New" w:hAnsi="Courier New"/>
          <w:sz w:val="18"/>
        </w:rPr>
        <w:t>colSums</w:t>
      </w:r>
      <w:proofErr w:type="spellEnd"/>
      <w:r>
        <w:rPr>
          <w:rFonts w:ascii="Courier New" w:hAnsi="Courier New"/>
          <w:sz w:val="18"/>
        </w:rPr>
        <w:t>(is.na(sales))</w:t>
      </w:r>
    </w:p>
    <w:p w14:paraId="4503F4A7" w14:textId="77777777" w:rsidR="00006BA5" w:rsidRDefault="00000000">
      <w:pPr>
        <w:ind w:left="504"/>
      </w:pPr>
      <w:r>
        <w:rPr>
          <w:rFonts w:ascii="Courier New" w:hAnsi="Courier New"/>
          <w:sz w:val="18"/>
        </w:rPr>
        <w:t>sales &lt;- distinct(sales)</w:t>
      </w:r>
    </w:p>
    <w:p w14:paraId="595B1211" w14:textId="77777777" w:rsidR="007A7D34" w:rsidRDefault="007A7D34">
      <w:pPr>
        <w:spacing w:after="200" w:line="276" w:lineRule="auto"/>
        <w:rPr>
          <w:b/>
          <w:sz w:val="28"/>
        </w:rPr>
      </w:pPr>
      <w:r>
        <w:rPr>
          <w:b/>
          <w:sz w:val="28"/>
        </w:rPr>
        <w:br w:type="page"/>
      </w:r>
    </w:p>
    <w:p w14:paraId="43CD7BF7" w14:textId="3E3383FB" w:rsidR="00006BA5" w:rsidRDefault="00000000">
      <w:pPr>
        <w:jc w:val="center"/>
      </w:pPr>
      <w:r>
        <w:rPr>
          <w:b/>
          <w:sz w:val="28"/>
        </w:rPr>
        <w:lastRenderedPageBreak/>
        <w:t>CHAPTER 10</w:t>
      </w:r>
    </w:p>
    <w:p w14:paraId="3D198FA4" w14:textId="77777777" w:rsidR="00006BA5" w:rsidRDefault="00000000">
      <w:pPr>
        <w:jc w:val="center"/>
      </w:pPr>
      <w:r>
        <w:rPr>
          <w:b/>
          <w:sz w:val="28"/>
        </w:rPr>
        <w:t>EXPLORATORY DATA ANALYSIS</w:t>
      </w:r>
    </w:p>
    <w:p w14:paraId="18A86969" w14:textId="77777777" w:rsidR="00006BA5" w:rsidRDefault="00000000">
      <w:pPr>
        <w:pStyle w:val="Heading2"/>
      </w:pPr>
      <w:r>
        <w:t>10.1 Overall Sales</w:t>
      </w:r>
    </w:p>
    <w:p w14:paraId="0FE0AB07" w14:textId="77777777" w:rsidR="00006BA5" w:rsidRDefault="00000000">
      <w:pPr>
        <w:ind w:left="504"/>
      </w:pPr>
      <w:r>
        <w:rPr>
          <w:rFonts w:ascii="Courier New" w:hAnsi="Courier New"/>
          <w:sz w:val="18"/>
        </w:rPr>
        <w:t>sum(</w:t>
      </w:r>
      <w:proofErr w:type="spellStart"/>
      <w:r>
        <w:rPr>
          <w:rFonts w:ascii="Courier New" w:hAnsi="Courier New"/>
          <w:sz w:val="18"/>
        </w:rPr>
        <w:t>sales$Total_Sales</w:t>
      </w:r>
      <w:proofErr w:type="spellEnd"/>
      <w:r>
        <w:rPr>
          <w:rFonts w:ascii="Courier New" w:hAnsi="Courier New"/>
          <w:sz w:val="18"/>
        </w:rPr>
        <w:t>)</w:t>
      </w:r>
    </w:p>
    <w:p w14:paraId="390DE2C4" w14:textId="77777777" w:rsidR="00006BA5" w:rsidRDefault="00000000">
      <w:pPr>
        <w:pStyle w:val="Heading2"/>
      </w:pPr>
      <w:r>
        <w:t>10.2 Average Order Value</w:t>
      </w:r>
    </w:p>
    <w:p w14:paraId="64C14E05" w14:textId="77777777" w:rsidR="00006BA5" w:rsidRDefault="00000000">
      <w:pPr>
        <w:ind w:left="504"/>
      </w:pPr>
      <w:r>
        <w:rPr>
          <w:rFonts w:ascii="Courier New" w:hAnsi="Courier New"/>
          <w:sz w:val="18"/>
        </w:rPr>
        <w:t>mean(</w:t>
      </w:r>
      <w:proofErr w:type="spellStart"/>
      <w:r>
        <w:rPr>
          <w:rFonts w:ascii="Courier New" w:hAnsi="Courier New"/>
          <w:sz w:val="18"/>
        </w:rPr>
        <w:t>sales$Total_Sales</w:t>
      </w:r>
      <w:proofErr w:type="spellEnd"/>
      <w:r>
        <w:rPr>
          <w:rFonts w:ascii="Courier New" w:hAnsi="Courier New"/>
          <w:sz w:val="18"/>
        </w:rPr>
        <w:t>)</w:t>
      </w:r>
    </w:p>
    <w:p w14:paraId="66DB0755" w14:textId="77777777" w:rsidR="00006BA5" w:rsidRDefault="00000000">
      <w:pPr>
        <w:pStyle w:val="Heading2"/>
      </w:pPr>
      <w:r>
        <w:t>10.3 Total Quantity Sold</w:t>
      </w:r>
    </w:p>
    <w:p w14:paraId="7BB528D5" w14:textId="77777777" w:rsidR="00006BA5" w:rsidRDefault="00000000">
      <w:pPr>
        <w:ind w:left="504"/>
      </w:pPr>
      <w:r>
        <w:rPr>
          <w:rFonts w:ascii="Courier New" w:hAnsi="Courier New"/>
          <w:sz w:val="18"/>
        </w:rPr>
        <w:t>sum(</w:t>
      </w:r>
      <w:proofErr w:type="spellStart"/>
      <w:r>
        <w:rPr>
          <w:rFonts w:ascii="Courier New" w:hAnsi="Courier New"/>
          <w:sz w:val="18"/>
        </w:rPr>
        <w:t>sales$Quantity</w:t>
      </w:r>
      <w:proofErr w:type="spellEnd"/>
      <w:r>
        <w:rPr>
          <w:rFonts w:ascii="Courier New" w:hAnsi="Courier New"/>
          <w:sz w:val="18"/>
        </w:rPr>
        <w:t>)</w:t>
      </w:r>
    </w:p>
    <w:p w14:paraId="6FEC753A" w14:textId="77777777" w:rsidR="00006BA5" w:rsidRDefault="00000000">
      <w:pPr>
        <w:pStyle w:val="Heading2"/>
      </w:pPr>
      <w:r>
        <w:t>10.4 Top-Selling Items</w:t>
      </w:r>
    </w:p>
    <w:p w14:paraId="5D5A2A07" w14:textId="77777777" w:rsidR="00006BA5" w:rsidRDefault="00000000">
      <w:pPr>
        <w:ind w:left="504"/>
      </w:pPr>
      <w:r>
        <w:rPr>
          <w:rFonts w:ascii="Courier New" w:hAnsi="Courier New"/>
          <w:sz w:val="18"/>
        </w:rPr>
        <w:t>library(</w:t>
      </w:r>
      <w:proofErr w:type="spellStart"/>
      <w:r>
        <w:rPr>
          <w:rFonts w:ascii="Courier New" w:hAnsi="Courier New"/>
          <w:sz w:val="18"/>
        </w:rPr>
        <w:t>dplyr</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top_items</w:t>
      </w:r>
      <w:proofErr w:type="spellEnd"/>
      <w:r>
        <w:rPr>
          <w:rFonts w:ascii="Courier New" w:hAnsi="Courier New"/>
          <w:sz w:val="18"/>
        </w:rPr>
        <w:t xml:space="preserve"> &lt;- sales %&gt;%</w:t>
      </w:r>
      <w:r>
        <w:rPr>
          <w:rFonts w:ascii="Courier New" w:hAnsi="Courier New"/>
          <w:sz w:val="18"/>
        </w:rPr>
        <w:br/>
        <w:t xml:space="preserve">  </w:t>
      </w:r>
      <w:proofErr w:type="spellStart"/>
      <w:r>
        <w:rPr>
          <w:rFonts w:ascii="Courier New" w:hAnsi="Courier New"/>
          <w:sz w:val="18"/>
        </w:rPr>
        <w:t>group_by</w:t>
      </w:r>
      <w:proofErr w:type="spellEnd"/>
      <w:r>
        <w:rPr>
          <w:rFonts w:ascii="Courier New" w:hAnsi="Courier New"/>
          <w:sz w:val="18"/>
        </w:rPr>
        <w:t>(</w:t>
      </w:r>
      <w:proofErr w:type="spellStart"/>
      <w:r>
        <w:rPr>
          <w:rFonts w:ascii="Courier New" w:hAnsi="Courier New"/>
          <w:sz w:val="18"/>
        </w:rPr>
        <w:t>Item_Name</w:t>
      </w:r>
      <w:proofErr w:type="spellEnd"/>
      <w:r>
        <w:rPr>
          <w:rFonts w:ascii="Courier New" w:hAnsi="Courier New"/>
          <w:sz w:val="18"/>
        </w:rPr>
        <w:t>) %&gt;%</w:t>
      </w:r>
      <w:r>
        <w:rPr>
          <w:rFonts w:ascii="Courier New" w:hAnsi="Courier New"/>
          <w:sz w:val="18"/>
        </w:rPr>
        <w:br/>
        <w:t xml:space="preserve">  </w:t>
      </w:r>
      <w:proofErr w:type="spellStart"/>
      <w:r>
        <w:rPr>
          <w:rFonts w:ascii="Courier New" w:hAnsi="Courier New"/>
          <w:sz w:val="18"/>
        </w:rPr>
        <w:t>summarise</w:t>
      </w:r>
      <w:proofErr w:type="spellEnd"/>
      <w:r>
        <w:rPr>
          <w:rFonts w:ascii="Courier New" w:hAnsi="Courier New"/>
          <w:sz w:val="18"/>
        </w:rPr>
        <w:t>(</w:t>
      </w:r>
      <w:proofErr w:type="spellStart"/>
      <w:r>
        <w:rPr>
          <w:rFonts w:ascii="Courier New" w:hAnsi="Courier New"/>
          <w:sz w:val="18"/>
        </w:rPr>
        <w:t>Total_Quantity</w:t>
      </w:r>
      <w:proofErr w:type="spellEnd"/>
      <w:r>
        <w:rPr>
          <w:rFonts w:ascii="Courier New" w:hAnsi="Courier New"/>
          <w:sz w:val="18"/>
        </w:rPr>
        <w:t xml:space="preserve"> = sum(Quantity)) %&gt;%</w:t>
      </w:r>
      <w:r>
        <w:rPr>
          <w:rFonts w:ascii="Courier New" w:hAnsi="Courier New"/>
          <w:sz w:val="18"/>
        </w:rPr>
        <w:br/>
        <w:t xml:space="preserve">  arrange(desc(</w:t>
      </w:r>
      <w:proofErr w:type="spellStart"/>
      <w:r>
        <w:rPr>
          <w:rFonts w:ascii="Courier New" w:hAnsi="Courier New"/>
          <w:sz w:val="18"/>
        </w:rPr>
        <w:t>Total_Quantity</w:t>
      </w:r>
      <w:proofErr w:type="spellEnd"/>
      <w:r>
        <w:rPr>
          <w:rFonts w:ascii="Courier New" w:hAnsi="Courier New"/>
          <w:sz w:val="18"/>
        </w:rPr>
        <w:t>))</w:t>
      </w:r>
    </w:p>
    <w:p w14:paraId="670B4766" w14:textId="77777777" w:rsidR="00006BA5" w:rsidRDefault="00000000">
      <w:pPr>
        <w:pStyle w:val="Heading2"/>
      </w:pPr>
      <w:r>
        <w:t>10.5 Category-Wise Sales</w:t>
      </w:r>
    </w:p>
    <w:p w14:paraId="36BF13BC" w14:textId="77777777" w:rsidR="00006BA5" w:rsidRDefault="00000000">
      <w:pPr>
        <w:ind w:left="504"/>
      </w:pPr>
      <w:proofErr w:type="spellStart"/>
      <w:r>
        <w:rPr>
          <w:rFonts w:ascii="Courier New" w:hAnsi="Courier New"/>
          <w:sz w:val="18"/>
        </w:rPr>
        <w:t>category_sales</w:t>
      </w:r>
      <w:proofErr w:type="spellEnd"/>
      <w:r>
        <w:rPr>
          <w:rFonts w:ascii="Courier New" w:hAnsi="Courier New"/>
          <w:sz w:val="18"/>
        </w:rPr>
        <w:t xml:space="preserve"> &lt;- sales %&gt;%</w:t>
      </w:r>
      <w:r>
        <w:rPr>
          <w:rFonts w:ascii="Courier New" w:hAnsi="Courier New"/>
          <w:sz w:val="18"/>
        </w:rPr>
        <w:br/>
        <w:t xml:space="preserve">  </w:t>
      </w:r>
      <w:proofErr w:type="spellStart"/>
      <w:r>
        <w:rPr>
          <w:rFonts w:ascii="Courier New" w:hAnsi="Courier New"/>
          <w:sz w:val="18"/>
        </w:rPr>
        <w:t>group_by</w:t>
      </w:r>
      <w:proofErr w:type="spellEnd"/>
      <w:r>
        <w:rPr>
          <w:rFonts w:ascii="Courier New" w:hAnsi="Courier New"/>
          <w:sz w:val="18"/>
        </w:rPr>
        <w:t>(Category) %&gt;%</w:t>
      </w:r>
      <w:r>
        <w:rPr>
          <w:rFonts w:ascii="Courier New" w:hAnsi="Courier New"/>
          <w:sz w:val="18"/>
        </w:rPr>
        <w:br/>
        <w:t xml:space="preserve">  </w:t>
      </w:r>
      <w:proofErr w:type="spellStart"/>
      <w:r>
        <w:rPr>
          <w:rFonts w:ascii="Courier New" w:hAnsi="Courier New"/>
          <w:sz w:val="18"/>
        </w:rPr>
        <w:t>summarise</w:t>
      </w:r>
      <w:proofErr w:type="spellEnd"/>
      <w:r>
        <w:rPr>
          <w:rFonts w:ascii="Courier New" w:hAnsi="Courier New"/>
          <w:sz w:val="18"/>
        </w:rPr>
        <w:t>(</w:t>
      </w:r>
      <w:proofErr w:type="spellStart"/>
      <w:r>
        <w:rPr>
          <w:rFonts w:ascii="Courier New" w:hAnsi="Courier New"/>
          <w:sz w:val="18"/>
        </w:rPr>
        <w:t>Total_Sales</w:t>
      </w:r>
      <w:proofErr w:type="spellEnd"/>
      <w:r>
        <w:rPr>
          <w:rFonts w:ascii="Courier New" w:hAnsi="Courier New"/>
          <w:sz w:val="18"/>
        </w:rPr>
        <w:t xml:space="preserve"> = sum(</w:t>
      </w:r>
      <w:proofErr w:type="spellStart"/>
      <w:r>
        <w:rPr>
          <w:rFonts w:ascii="Courier New" w:hAnsi="Courier New"/>
          <w:sz w:val="18"/>
        </w:rPr>
        <w:t>Total_Sales</w:t>
      </w:r>
      <w:proofErr w:type="spellEnd"/>
      <w:r>
        <w:rPr>
          <w:rFonts w:ascii="Courier New" w:hAnsi="Courier New"/>
          <w:sz w:val="18"/>
        </w:rPr>
        <w:t>))</w:t>
      </w:r>
    </w:p>
    <w:p w14:paraId="0F0153AF" w14:textId="77777777" w:rsidR="007A7D34" w:rsidRDefault="007A7D34">
      <w:pPr>
        <w:spacing w:after="200" w:line="276" w:lineRule="auto"/>
        <w:rPr>
          <w:b/>
          <w:sz w:val="28"/>
        </w:rPr>
      </w:pPr>
      <w:r>
        <w:rPr>
          <w:b/>
          <w:sz w:val="28"/>
        </w:rPr>
        <w:br w:type="page"/>
      </w:r>
    </w:p>
    <w:p w14:paraId="5B64DA8D" w14:textId="15D106DF" w:rsidR="00006BA5" w:rsidRDefault="00000000">
      <w:pPr>
        <w:jc w:val="center"/>
      </w:pPr>
      <w:r>
        <w:rPr>
          <w:b/>
          <w:sz w:val="28"/>
        </w:rPr>
        <w:lastRenderedPageBreak/>
        <w:t>CHAPTER 11</w:t>
      </w:r>
    </w:p>
    <w:p w14:paraId="47214976" w14:textId="77777777" w:rsidR="00006BA5" w:rsidRDefault="00000000">
      <w:pPr>
        <w:jc w:val="center"/>
      </w:pPr>
      <w:r>
        <w:rPr>
          <w:b/>
          <w:sz w:val="28"/>
        </w:rPr>
        <w:t>DATA VISUALIZATION</w:t>
      </w:r>
    </w:p>
    <w:p w14:paraId="630BFF78" w14:textId="77777777" w:rsidR="00006BA5" w:rsidRDefault="00000000">
      <w:pPr>
        <w:pStyle w:val="Heading2"/>
      </w:pPr>
      <w:r>
        <w:t>11.1 Sales by Category</w:t>
      </w:r>
    </w:p>
    <w:p w14:paraId="5E5482FF" w14:textId="77777777" w:rsidR="00006BA5" w:rsidRDefault="00000000">
      <w:pPr>
        <w:jc w:val="both"/>
      </w:pPr>
      <w:r>
        <w:t>A bar chart is used to compare revenue generated by different food categories.</w:t>
      </w:r>
    </w:p>
    <w:p w14:paraId="6B3259C2" w14:textId="77777777" w:rsidR="00006BA5" w:rsidRDefault="00000000">
      <w:pPr>
        <w:ind w:left="504"/>
      </w:pPr>
      <w:r>
        <w:rPr>
          <w:rFonts w:ascii="Courier New" w:hAnsi="Courier New"/>
          <w:sz w:val="18"/>
        </w:rPr>
        <w:t>library(ggplot2)</w:t>
      </w:r>
      <w:r>
        <w:rPr>
          <w:rFonts w:ascii="Courier New" w:hAnsi="Courier New"/>
          <w:sz w:val="18"/>
        </w:rPr>
        <w:br/>
      </w:r>
      <w:r>
        <w:rPr>
          <w:rFonts w:ascii="Courier New" w:hAnsi="Courier New"/>
          <w:sz w:val="18"/>
        </w:rPr>
        <w:br/>
      </w:r>
      <w:proofErr w:type="spellStart"/>
      <w:r>
        <w:rPr>
          <w:rFonts w:ascii="Courier New" w:hAnsi="Courier New"/>
          <w:sz w:val="18"/>
        </w:rPr>
        <w:t>ggplot</w:t>
      </w:r>
      <w:proofErr w:type="spellEnd"/>
      <w:r>
        <w:rPr>
          <w:rFonts w:ascii="Courier New" w:hAnsi="Courier New"/>
          <w:sz w:val="18"/>
        </w:rPr>
        <w:t>(</w:t>
      </w:r>
      <w:proofErr w:type="spellStart"/>
      <w:r>
        <w:rPr>
          <w:rFonts w:ascii="Courier New" w:hAnsi="Courier New"/>
          <w:sz w:val="18"/>
        </w:rPr>
        <w:t>category_sales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aes</w:t>
      </w:r>
      <w:proofErr w:type="spellEnd"/>
      <w:r>
        <w:rPr>
          <w:rFonts w:ascii="Courier New" w:hAnsi="Courier New"/>
          <w:sz w:val="18"/>
        </w:rPr>
        <w:t xml:space="preserve">(x = Category, y = </w:t>
      </w:r>
      <w:proofErr w:type="spellStart"/>
      <w:r>
        <w:rPr>
          <w:rFonts w:ascii="Courier New" w:hAnsi="Courier New"/>
          <w:sz w:val="18"/>
        </w:rPr>
        <w:t>Total_Sales</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geom_bar</w:t>
      </w:r>
      <w:proofErr w:type="spellEnd"/>
      <w:r>
        <w:rPr>
          <w:rFonts w:ascii="Courier New" w:hAnsi="Courier New"/>
          <w:sz w:val="18"/>
        </w:rPr>
        <w:t>(stat = "identity") +</w:t>
      </w:r>
      <w:r>
        <w:rPr>
          <w:rFonts w:ascii="Courier New" w:hAnsi="Courier New"/>
          <w:sz w:val="18"/>
        </w:rPr>
        <w:br/>
        <w:t xml:space="preserve">  labs(title = "Sales by Food Category",</w:t>
      </w:r>
      <w:r>
        <w:rPr>
          <w:rFonts w:ascii="Courier New" w:hAnsi="Courier New"/>
          <w:sz w:val="18"/>
        </w:rPr>
        <w:br/>
        <w:t xml:space="preserve">       x = "Category",</w:t>
      </w:r>
      <w:r>
        <w:rPr>
          <w:rFonts w:ascii="Courier New" w:hAnsi="Courier New"/>
          <w:sz w:val="18"/>
        </w:rPr>
        <w:br/>
        <w:t xml:space="preserve">       y = "Total Sales")</w:t>
      </w:r>
    </w:p>
    <w:p w14:paraId="05AA619D" w14:textId="77777777" w:rsidR="00006BA5" w:rsidRDefault="00000000">
      <w:pPr>
        <w:pStyle w:val="Heading2"/>
      </w:pPr>
      <w:r>
        <w:t>11.2 Monthly Sales Trend</w:t>
      </w:r>
    </w:p>
    <w:p w14:paraId="746F7A81" w14:textId="77777777" w:rsidR="00006BA5" w:rsidRDefault="00000000">
      <w:pPr>
        <w:ind w:left="504"/>
      </w:pPr>
      <w:proofErr w:type="spellStart"/>
      <w:r>
        <w:rPr>
          <w:rFonts w:ascii="Courier New" w:hAnsi="Courier New"/>
          <w:sz w:val="18"/>
        </w:rPr>
        <w:t>monthly_sales</w:t>
      </w:r>
      <w:proofErr w:type="spellEnd"/>
      <w:r>
        <w:rPr>
          <w:rFonts w:ascii="Courier New" w:hAnsi="Courier New"/>
          <w:sz w:val="18"/>
        </w:rPr>
        <w:t xml:space="preserve"> &lt;- sales %&gt;%</w:t>
      </w:r>
      <w:r>
        <w:rPr>
          <w:rFonts w:ascii="Courier New" w:hAnsi="Courier New"/>
          <w:sz w:val="18"/>
        </w:rPr>
        <w:br/>
        <w:t xml:space="preserve">  </w:t>
      </w:r>
      <w:proofErr w:type="spellStart"/>
      <w:r>
        <w:rPr>
          <w:rFonts w:ascii="Courier New" w:hAnsi="Courier New"/>
          <w:sz w:val="18"/>
        </w:rPr>
        <w:t>group_by</w:t>
      </w:r>
      <w:proofErr w:type="spellEnd"/>
      <w:r>
        <w:rPr>
          <w:rFonts w:ascii="Courier New" w:hAnsi="Courier New"/>
          <w:sz w:val="18"/>
        </w:rPr>
        <w:t>(Month) %&gt;%</w:t>
      </w:r>
      <w:r>
        <w:rPr>
          <w:rFonts w:ascii="Courier New" w:hAnsi="Courier New"/>
          <w:sz w:val="18"/>
        </w:rPr>
        <w:br/>
        <w:t xml:space="preserve">  </w:t>
      </w:r>
      <w:proofErr w:type="spellStart"/>
      <w:r>
        <w:rPr>
          <w:rFonts w:ascii="Courier New" w:hAnsi="Courier New"/>
          <w:sz w:val="18"/>
        </w:rPr>
        <w:t>summarise</w:t>
      </w:r>
      <w:proofErr w:type="spellEnd"/>
      <w:r>
        <w:rPr>
          <w:rFonts w:ascii="Courier New" w:hAnsi="Courier New"/>
          <w:sz w:val="18"/>
        </w:rPr>
        <w:t>(</w:t>
      </w:r>
      <w:proofErr w:type="spellStart"/>
      <w:r>
        <w:rPr>
          <w:rFonts w:ascii="Courier New" w:hAnsi="Courier New"/>
          <w:sz w:val="18"/>
        </w:rPr>
        <w:t>Total_Sales</w:t>
      </w:r>
      <w:proofErr w:type="spellEnd"/>
      <w:r>
        <w:rPr>
          <w:rFonts w:ascii="Courier New" w:hAnsi="Courier New"/>
          <w:sz w:val="18"/>
        </w:rPr>
        <w:t xml:space="preserve"> = sum(</w:t>
      </w:r>
      <w:proofErr w:type="spellStart"/>
      <w:r>
        <w:rPr>
          <w:rFonts w:ascii="Courier New" w:hAnsi="Courier New"/>
          <w:sz w:val="18"/>
        </w:rPr>
        <w:t>Total_Sales</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ggplot</w:t>
      </w:r>
      <w:proofErr w:type="spellEnd"/>
      <w:r>
        <w:rPr>
          <w:rFonts w:ascii="Courier New" w:hAnsi="Courier New"/>
          <w:sz w:val="18"/>
        </w:rPr>
        <w:t>(</w:t>
      </w:r>
      <w:proofErr w:type="spellStart"/>
      <w:r>
        <w:rPr>
          <w:rFonts w:ascii="Courier New" w:hAnsi="Courier New"/>
          <w:sz w:val="18"/>
        </w:rPr>
        <w:t>monthly_sales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aes</w:t>
      </w:r>
      <w:proofErr w:type="spellEnd"/>
      <w:r>
        <w:rPr>
          <w:rFonts w:ascii="Courier New" w:hAnsi="Courier New"/>
          <w:sz w:val="18"/>
        </w:rPr>
        <w:t xml:space="preserve">(x = Month, y = </w:t>
      </w:r>
      <w:proofErr w:type="spellStart"/>
      <w:r>
        <w:rPr>
          <w:rFonts w:ascii="Courier New" w:hAnsi="Courier New"/>
          <w:sz w:val="18"/>
        </w:rPr>
        <w:t>Total_Sales</w:t>
      </w:r>
      <w:proofErr w:type="spellEnd"/>
      <w:r>
        <w:rPr>
          <w:rFonts w:ascii="Courier New" w:hAnsi="Courier New"/>
          <w:sz w:val="18"/>
        </w:rPr>
        <w:t>, group = 1)) +</w:t>
      </w:r>
      <w:r>
        <w:rPr>
          <w:rFonts w:ascii="Courier New" w:hAnsi="Courier New"/>
          <w:sz w:val="18"/>
        </w:rPr>
        <w:br/>
        <w:t xml:space="preserve">  </w:t>
      </w:r>
      <w:proofErr w:type="spellStart"/>
      <w:r>
        <w:rPr>
          <w:rFonts w:ascii="Courier New" w:hAnsi="Courier New"/>
          <w:sz w:val="18"/>
        </w:rPr>
        <w:t>geom_line</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geom_point</w:t>
      </w:r>
      <w:proofErr w:type="spellEnd"/>
      <w:r>
        <w:rPr>
          <w:rFonts w:ascii="Courier New" w:hAnsi="Courier New"/>
          <w:sz w:val="18"/>
        </w:rPr>
        <w:t>() +</w:t>
      </w:r>
      <w:r>
        <w:rPr>
          <w:rFonts w:ascii="Courier New" w:hAnsi="Courier New"/>
          <w:sz w:val="18"/>
        </w:rPr>
        <w:br/>
        <w:t xml:space="preserve">  labs(title = "Monthly Sales Trend",</w:t>
      </w:r>
      <w:r>
        <w:rPr>
          <w:rFonts w:ascii="Courier New" w:hAnsi="Courier New"/>
          <w:sz w:val="18"/>
        </w:rPr>
        <w:br/>
        <w:t xml:space="preserve">       x = "Month",</w:t>
      </w:r>
      <w:r>
        <w:rPr>
          <w:rFonts w:ascii="Courier New" w:hAnsi="Courier New"/>
          <w:sz w:val="18"/>
        </w:rPr>
        <w:br/>
        <w:t xml:space="preserve">       y = "Total Sales")</w:t>
      </w:r>
    </w:p>
    <w:p w14:paraId="73BBA916" w14:textId="77777777" w:rsidR="00006BA5" w:rsidRDefault="00000000">
      <w:pPr>
        <w:pStyle w:val="Heading2"/>
      </w:pPr>
      <w:r>
        <w:t>11.3 Top 10 Selling Items</w:t>
      </w:r>
    </w:p>
    <w:p w14:paraId="0152A583" w14:textId="77777777" w:rsidR="00006BA5" w:rsidRDefault="00000000">
      <w:pPr>
        <w:ind w:left="504"/>
      </w:pPr>
      <w:r>
        <w:rPr>
          <w:rFonts w:ascii="Courier New" w:hAnsi="Courier New"/>
          <w:sz w:val="18"/>
        </w:rPr>
        <w:t>top10 &lt;- sales %&gt;%</w:t>
      </w:r>
      <w:r>
        <w:rPr>
          <w:rFonts w:ascii="Courier New" w:hAnsi="Courier New"/>
          <w:sz w:val="18"/>
        </w:rPr>
        <w:br/>
        <w:t xml:space="preserve">  </w:t>
      </w:r>
      <w:proofErr w:type="spellStart"/>
      <w:r>
        <w:rPr>
          <w:rFonts w:ascii="Courier New" w:hAnsi="Courier New"/>
          <w:sz w:val="18"/>
        </w:rPr>
        <w:t>group_by</w:t>
      </w:r>
      <w:proofErr w:type="spellEnd"/>
      <w:r>
        <w:rPr>
          <w:rFonts w:ascii="Courier New" w:hAnsi="Courier New"/>
          <w:sz w:val="18"/>
        </w:rPr>
        <w:t>(</w:t>
      </w:r>
      <w:proofErr w:type="spellStart"/>
      <w:r>
        <w:rPr>
          <w:rFonts w:ascii="Courier New" w:hAnsi="Courier New"/>
          <w:sz w:val="18"/>
        </w:rPr>
        <w:t>Item_Name</w:t>
      </w:r>
      <w:proofErr w:type="spellEnd"/>
      <w:r>
        <w:rPr>
          <w:rFonts w:ascii="Courier New" w:hAnsi="Courier New"/>
          <w:sz w:val="18"/>
        </w:rPr>
        <w:t>) %&gt;%</w:t>
      </w:r>
      <w:r>
        <w:rPr>
          <w:rFonts w:ascii="Courier New" w:hAnsi="Courier New"/>
          <w:sz w:val="18"/>
        </w:rPr>
        <w:br/>
        <w:t xml:space="preserve">  </w:t>
      </w:r>
      <w:proofErr w:type="spellStart"/>
      <w:r>
        <w:rPr>
          <w:rFonts w:ascii="Courier New" w:hAnsi="Courier New"/>
          <w:sz w:val="18"/>
        </w:rPr>
        <w:t>summarise</w:t>
      </w:r>
      <w:proofErr w:type="spellEnd"/>
      <w:r>
        <w:rPr>
          <w:rFonts w:ascii="Courier New" w:hAnsi="Courier New"/>
          <w:sz w:val="18"/>
        </w:rPr>
        <w:t>(Quantity = sum(Quantity)) %&gt;%</w:t>
      </w:r>
      <w:r>
        <w:rPr>
          <w:rFonts w:ascii="Courier New" w:hAnsi="Courier New"/>
          <w:sz w:val="18"/>
        </w:rPr>
        <w:br/>
        <w:t xml:space="preserve">  arrange(desc(Quantity)) %&gt;%</w:t>
      </w:r>
      <w:r>
        <w:rPr>
          <w:rFonts w:ascii="Courier New" w:hAnsi="Courier New"/>
          <w:sz w:val="18"/>
        </w:rPr>
        <w:br/>
        <w:t xml:space="preserve">  head(10)</w:t>
      </w:r>
      <w:r>
        <w:rPr>
          <w:rFonts w:ascii="Courier New" w:hAnsi="Courier New"/>
          <w:sz w:val="18"/>
        </w:rPr>
        <w:br/>
      </w:r>
      <w:r>
        <w:rPr>
          <w:rFonts w:ascii="Courier New" w:hAnsi="Courier New"/>
          <w:sz w:val="18"/>
        </w:rPr>
        <w:br/>
      </w:r>
      <w:proofErr w:type="spellStart"/>
      <w:r>
        <w:rPr>
          <w:rFonts w:ascii="Courier New" w:hAnsi="Courier New"/>
          <w:sz w:val="18"/>
        </w:rPr>
        <w:t>ggplot</w:t>
      </w:r>
      <w:proofErr w:type="spellEnd"/>
      <w:r>
        <w:rPr>
          <w:rFonts w:ascii="Courier New" w:hAnsi="Courier New"/>
          <w:sz w:val="18"/>
        </w:rPr>
        <w:t>(top10,</w:t>
      </w:r>
      <w:r>
        <w:rPr>
          <w:rFonts w:ascii="Courier New" w:hAnsi="Courier New"/>
          <w:sz w:val="18"/>
        </w:rPr>
        <w:br/>
        <w:t xml:space="preserve">       </w:t>
      </w:r>
      <w:proofErr w:type="spellStart"/>
      <w:r>
        <w:rPr>
          <w:rFonts w:ascii="Courier New" w:hAnsi="Courier New"/>
          <w:sz w:val="18"/>
        </w:rPr>
        <w:t>aes</w:t>
      </w:r>
      <w:proofErr w:type="spellEnd"/>
      <w:r>
        <w:rPr>
          <w:rFonts w:ascii="Courier New" w:hAnsi="Courier New"/>
          <w:sz w:val="18"/>
        </w:rPr>
        <w:t>(x = reorder(</w:t>
      </w:r>
      <w:proofErr w:type="spellStart"/>
      <w:r>
        <w:rPr>
          <w:rFonts w:ascii="Courier New" w:hAnsi="Courier New"/>
          <w:sz w:val="18"/>
        </w:rPr>
        <w:t>Item_Name</w:t>
      </w:r>
      <w:proofErr w:type="spellEnd"/>
      <w:r>
        <w:rPr>
          <w:rFonts w:ascii="Courier New" w:hAnsi="Courier New"/>
          <w:sz w:val="18"/>
        </w:rPr>
        <w:t>, Quantity),</w:t>
      </w:r>
      <w:r>
        <w:rPr>
          <w:rFonts w:ascii="Courier New" w:hAnsi="Courier New"/>
          <w:sz w:val="18"/>
        </w:rPr>
        <w:br/>
        <w:t xml:space="preserve">           y = Quantity)) +</w:t>
      </w:r>
      <w:r>
        <w:rPr>
          <w:rFonts w:ascii="Courier New" w:hAnsi="Courier New"/>
          <w:sz w:val="18"/>
        </w:rPr>
        <w:br/>
        <w:t xml:space="preserve">  </w:t>
      </w:r>
      <w:proofErr w:type="spellStart"/>
      <w:r>
        <w:rPr>
          <w:rFonts w:ascii="Courier New" w:hAnsi="Courier New"/>
          <w:sz w:val="18"/>
        </w:rPr>
        <w:t>geom_col</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coord_flip</w:t>
      </w:r>
      <w:proofErr w:type="spellEnd"/>
      <w:r>
        <w:rPr>
          <w:rFonts w:ascii="Courier New" w:hAnsi="Courier New"/>
          <w:sz w:val="18"/>
        </w:rPr>
        <w:t>() +</w:t>
      </w:r>
      <w:r>
        <w:rPr>
          <w:rFonts w:ascii="Courier New" w:hAnsi="Courier New"/>
          <w:sz w:val="18"/>
        </w:rPr>
        <w:br/>
        <w:t xml:space="preserve">  labs(title = "Top 10 Best-Selling Items",</w:t>
      </w:r>
      <w:r>
        <w:rPr>
          <w:rFonts w:ascii="Courier New" w:hAnsi="Courier New"/>
          <w:sz w:val="18"/>
        </w:rPr>
        <w:br/>
      </w:r>
      <w:r>
        <w:rPr>
          <w:rFonts w:ascii="Courier New" w:hAnsi="Courier New"/>
          <w:sz w:val="18"/>
        </w:rPr>
        <w:lastRenderedPageBreak/>
        <w:t xml:space="preserve">       x = "Food Item",</w:t>
      </w:r>
      <w:r>
        <w:rPr>
          <w:rFonts w:ascii="Courier New" w:hAnsi="Courier New"/>
          <w:sz w:val="18"/>
        </w:rPr>
        <w:br/>
        <w:t xml:space="preserve">       y = "Quantity Sold")</w:t>
      </w:r>
    </w:p>
    <w:p w14:paraId="5AA43116" w14:textId="77777777" w:rsidR="00006BA5" w:rsidRDefault="00000000">
      <w:pPr>
        <w:pStyle w:val="Heading2"/>
      </w:pPr>
      <w:r>
        <w:t>11.4 Payment Method Analysis</w:t>
      </w:r>
    </w:p>
    <w:p w14:paraId="67FBF00F" w14:textId="77777777" w:rsidR="00006BA5" w:rsidRDefault="00000000">
      <w:pPr>
        <w:ind w:left="504"/>
      </w:pPr>
      <w:r>
        <w:rPr>
          <w:rFonts w:ascii="Courier New" w:hAnsi="Courier New"/>
          <w:sz w:val="18"/>
        </w:rPr>
        <w:t>payment &lt;- sales %&gt;%</w:t>
      </w:r>
      <w:r>
        <w:rPr>
          <w:rFonts w:ascii="Courier New" w:hAnsi="Courier New"/>
          <w:sz w:val="18"/>
        </w:rPr>
        <w:br/>
        <w:t xml:space="preserve">  </w:t>
      </w:r>
      <w:proofErr w:type="spellStart"/>
      <w:r>
        <w:rPr>
          <w:rFonts w:ascii="Courier New" w:hAnsi="Courier New"/>
          <w:sz w:val="18"/>
        </w:rPr>
        <w:t>group_by</w:t>
      </w:r>
      <w:proofErr w:type="spellEnd"/>
      <w:r>
        <w:rPr>
          <w:rFonts w:ascii="Courier New" w:hAnsi="Courier New"/>
          <w:sz w:val="18"/>
        </w:rPr>
        <w:t>(</w:t>
      </w:r>
      <w:proofErr w:type="spellStart"/>
      <w:r>
        <w:rPr>
          <w:rFonts w:ascii="Courier New" w:hAnsi="Courier New"/>
          <w:sz w:val="18"/>
        </w:rPr>
        <w:t>Payment_Method</w:t>
      </w:r>
      <w:proofErr w:type="spellEnd"/>
      <w:r>
        <w:rPr>
          <w:rFonts w:ascii="Courier New" w:hAnsi="Courier New"/>
          <w:sz w:val="18"/>
        </w:rPr>
        <w:t>) %&gt;%</w:t>
      </w:r>
      <w:r>
        <w:rPr>
          <w:rFonts w:ascii="Courier New" w:hAnsi="Courier New"/>
          <w:sz w:val="18"/>
        </w:rPr>
        <w:br/>
        <w:t xml:space="preserve">  </w:t>
      </w:r>
      <w:proofErr w:type="spellStart"/>
      <w:r>
        <w:rPr>
          <w:rFonts w:ascii="Courier New" w:hAnsi="Courier New"/>
          <w:sz w:val="18"/>
        </w:rPr>
        <w:t>summarise</w:t>
      </w:r>
      <w:proofErr w:type="spellEnd"/>
      <w:r>
        <w:rPr>
          <w:rFonts w:ascii="Courier New" w:hAnsi="Courier New"/>
          <w:sz w:val="18"/>
        </w:rPr>
        <w:t>(Sales = sum(</w:t>
      </w:r>
      <w:proofErr w:type="spellStart"/>
      <w:r>
        <w:rPr>
          <w:rFonts w:ascii="Courier New" w:hAnsi="Courier New"/>
          <w:sz w:val="18"/>
        </w:rPr>
        <w:t>Total_Sales</w:t>
      </w:r>
      <w:proofErr w:type="spellEnd"/>
      <w:r>
        <w:rPr>
          <w:rFonts w:ascii="Courier New" w:hAnsi="Courier New"/>
          <w:sz w:val="18"/>
        </w:rPr>
        <w:t>))</w:t>
      </w:r>
    </w:p>
    <w:p w14:paraId="4735574D" w14:textId="77777777" w:rsidR="00006BA5" w:rsidRDefault="00000000">
      <w:pPr>
        <w:jc w:val="both"/>
      </w:pPr>
      <w:r>
        <w:t>A pie chart can be used to show the contribution of each payment method to the total number or value of transactions.</w:t>
      </w:r>
    </w:p>
    <w:p w14:paraId="6FFC9985" w14:textId="77777777" w:rsidR="007A7D34" w:rsidRDefault="007A7D34">
      <w:pPr>
        <w:spacing w:after="200" w:line="276" w:lineRule="auto"/>
        <w:rPr>
          <w:b/>
          <w:sz w:val="28"/>
        </w:rPr>
      </w:pPr>
      <w:r>
        <w:rPr>
          <w:b/>
          <w:sz w:val="28"/>
        </w:rPr>
        <w:br w:type="page"/>
      </w:r>
    </w:p>
    <w:p w14:paraId="6462F55E" w14:textId="40F41CAB" w:rsidR="00006BA5" w:rsidRDefault="00000000">
      <w:pPr>
        <w:jc w:val="center"/>
      </w:pPr>
      <w:r>
        <w:rPr>
          <w:b/>
          <w:sz w:val="28"/>
        </w:rPr>
        <w:lastRenderedPageBreak/>
        <w:t>CHAPTER 12</w:t>
      </w:r>
    </w:p>
    <w:p w14:paraId="436C1388" w14:textId="77777777" w:rsidR="00006BA5" w:rsidRDefault="00000000">
      <w:pPr>
        <w:jc w:val="center"/>
      </w:pPr>
      <w:r>
        <w:rPr>
          <w:b/>
          <w:sz w:val="28"/>
        </w:rPr>
        <w:t>IMPLEMENTATION USING R</w:t>
      </w:r>
    </w:p>
    <w:p w14:paraId="24360FF7" w14:textId="77777777" w:rsidR="00006BA5" w:rsidRDefault="00000000">
      <w:pPr>
        <w:jc w:val="both"/>
      </w:pPr>
      <w:r>
        <w:t>The complete implementation combines data import, preprocessing, transformation, aggregation, and visualization. The following program provides a basic implementation framework.</w:t>
      </w:r>
    </w:p>
    <w:p w14:paraId="490F3C1D" w14:textId="77777777" w:rsidR="00006BA5" w:rsidRDefault="00000000">
      <w:pPr>
        <w:ind w:left="504"/>
      </w:pPr>
      <w:r>
        <w:rPr>
          <w:rFonts w:ascii="Courier New" w:hAnsi="Courier New"/>
          <w:sz w:val="18"/>
        </w:rPr>
        <w:t># Restaurant Sales Data Analysis</w:t>
      </w:r>
      <w:r>
        <w:rPr>
          <w:rFonts w:ascii="Courier New" w:hAnsi="Courier New"/>
          <w:sz w:val="18"/>
        </w:rPr>
        <w:br/>
      </w:r>
      <w:r>
        <w:rPr>
          <w:rFonts w:ascii="Courier New" w:hAnsi="Courier New"/>
          <w:sz w:val="18"/>
        </w:rPr>
        <w:br/>
        <w:t>library(</w:t>
      </w:r>
      <w:proofErr w:type="spellStart"/>
      <w:r>
        <w:rPr>
          <w:rFonts w:ascii="Courier New" w:hAnsi="Courier New"/>
          <w:sz w:val="18"/>
        </w:rPr>
        <w:t>dplyr</w:t>
      </w:r>
      <w:proofErr w:type="spellEnd"/>
      <w:r>
        <w:rPr>
          <w:rFonts w:ascii="Courier New" w:hAnsi="Courier New"/>
          <w:sz w:val="18"/>
        </w:rPr>
        <w:t>)</w:t>
      </w:r>
      <w:r>
        <w:rPr>
          <w:rFonts w:ascii="Courier New" w:hAnsi="Courier New"/>
          <w:sz w:val="18"/>
        </w:rPr>
        <w:br/>
        <w:t>library(ggplot2)</w:t>
      </w:r>
      <w:r>
        <w:rPr>
          <w:rFonts w:ascii="Courier New" w:hAnsi="Courier New"/>
          <w:sz w:val="18"/>
        </w:rPr>
        <w:br/>
        <w:t>library(</w:t>
      </w:r>
      <w:proofErr w:type="spellStart"/>
      <w:r>
        <w:rPr>
          <w:rFonts w:ascii="Courier New" w:hAnsi="Courier New"/>
          <w:sz w:val="18"/>
        </w:rPr>
        <w:t>lubridate</w:t>
      </w:r>
      <w:proofErr w:type="spellEnd"/>
      <w:r>
        <w:rPr>
          <w:rFonts w:ascii="Courier New" w:hAnsi="Courier New"/>
          <w:sz w:val="18"/>
        </w:rPr>
        <w:t>)</w:t>
      </w:r>
      <w:r>
        <w:rPr>
          <w:rFonts w:ascii="Courier New" w:hAnsi="Courier New"/>
          <w:sz w:val="18"/>
        </w:rPr>
        <w:br/>
      </w:r>
      <w:r>
        <w:rPr>
          <w:rFonts w:ascii="Courier New" w:hAnsi="Courier New"/>
          <w:sz w:val="18"/>
        </w:rPr>
        <w:br/>
        <w:t>sales &lt;- read.csv("restaurant_sales.csv")</w:t>
      </w:r>
      <w:r>
        <w:rPr>
          <w:rFonts w:ascii="Courier New" w:hAnsi="Courier New"/>
          <w:sz w:val="18"/>
        </w:rPr>
        <w:br/>
      </w:r>
      <w:r>
        <w:rPr>
          <w:rFonts w:ascii="Courier New" w:hAnsi="Courier New"/>
          <w:sz w:val="18"/>
        </w:rPr>
        <w:br/>
        <w:t>head(sales)</w:t>
      </w:r>
      <w:r>
        <w:rPr>
          <w:rFonts w:ascii="Courier New" w:hAnsi="Courier New"/>
          <w:sz w:val="18"/>
        </w:rPr>
        <w:br/>
        <w:t>str(sales)</w:t>
      </w:r>
      <w:r>
        <w:rPr>
          <w:rFonts w:ascii="Courier New" w:hAnsi="Courier New"/>
          <w:sz w:val="18"/>
        </w:rPr>
        <w:br/>
        <w:t>summary(sales)</w:t>
      </w:r>
      <w:r>
        <w:rPr>
          <w:rFonts w:ascii="Courier New" w:hAnsi="Courier New"/>
          <w:sz w:val="18"/>
        </w:rPr>
        <w:br/>
      </w:r>
      <w:r>
        <w:rPr>
          <w:rFonts w:ascii="Courier New" w:hAnsi="Courier New"/>
          <w:sz w:val="18"/>
        </w:rPr>
        <w:br/>
      </w:r>
      <w:proofErr w:type="spellStart"/>
      <w:r>
        <w:rPr>
          <w:rFonts w:ascii="Courier New" w:hAnsi="Courier New"/>
          <w:sz w:val="18"/>
        </w:rPr>
        <w:t>colSums</w:t>
      </w:r>
      <w:proofErr w:type="spellEnd"/>
      <w:r>
        <w:rPr>
          <w:rFonts w:ascii="Courier New" w:hAnsi="Courier New"/>
          <w:sz w:val="18"/>
        </w:rPr>
        <w:t>(is.na(sales))</w:t>
      </w:r>
      <w:r>
        <w:rPr>
          <w:rFonts w:ascii="Courier New" w:hAnsi="Courier New"/>
          <w:sz w:val="18"/>
        </w:rPr>
        <w:br/>
        <w:t>sales &lt;- distinct(sales)</w:t>
      </w:r>
      <w:r>
        <w:rPr>
          <w:rFonts w:ascii="Courier New" w:hAnsi="Courier New"/>
          <w:sz w:val="18"/>
        </w:rPr>
        <w:br/>
      </w:r>
      <w:r>
        <w:rPr>
          <w:rFonts w:ascii="Courier New" w:hAnsi="Courier New"/>
          <w:sz w:val="18"/>
        </w:rPr>
        <w:br/>
        <w:t>sales &lt;- sales %&gt;%</w:t>
      </w:r>
      <w:r>
        <w:rPr>
          <w:rFonts w:ascii="Courier New" w:hAnsi="Courier New"/>
          <w:sz w:val="18"/>
        </w:rPr>
        <w:br/>
        <w:t xml:space="preserve">  mutate(</w:t>
      </w:r>
      <w:proofErr w:type="spellStart"/>
      <w:r>
        <w:rPr>
          <w:rFonts w:ascii="Courier New" w:hAnsi="Courier New"/>
          <w:sz w:val="18"/>
        </w:rPr>
        <w:t>Total_Sales</w:t>
      </w:r>
      <w:proofErr w:type="spellEnd"/>
      <w:r>
        <w:rPr>
          <w:rFonts w:ascii="Courier New" w:hAnsi="Courier New"/>
          <w:sz w:val="18"/>
        </w:rPr>
        <w:t xml:space="preserve"> = Quantity * </w:t>
      </w:r>
      <w:proofErr w:type="spellStart"/>
      <w:r>
        <w:rPr>
          <w:rFonts w:ascii="Courier New" w:hAnsi="Courier New"/>
          <w:sz w:val="18"/>
        </w:rPr>
        <w:t>Unit_Price</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total_revenue</w:t>
      </w:r>
      <w:proofErr w:type="spellEnd"/>
      <w:r>
        <w:rPr>
          <w:rFonts w:ascii="Courier New" w:hAnsi="Courier New"/>
          <w:sz w:val="18"/>
        </w:rPr>
        <w:t xml:space="preserve"> &lt;- sum(</w:t>
      </w:r>
      <w:proofErr w:type="spellStart"/>
      <w:r>
        <w:rPr>
          <w:rFonts w:ascii="Courier New" w:hAnsi="Courier New"/>
          <w:sz w:val="18"/>
        </w:rPr>
        <w:t>sales$Total_Sales</w:t>
      </w:r>
      <w:proofErr w:type="spellEnd"/>
      <w:r>
        <w:rPr>
          <w:rFonts w:ascii="Courier New" w:hAnsi="Courier New"/>
          <w:sz w:val="18"/>
        </w:rPr>
        <w:t>)</w:t>
      </w:r>
      <w:r>
        <w:rPr>
          <w:rFonts w:ascii="Courier New" w:hAnsi="Courier New"/>
          <w:sz w:val="18"/>
        </w:rPr>
        <w:br/>
      </w:r>
      <w:proofErr w:type="spellStart"/>
      <w:r>
        <w:rPr>
          <w:rFonts w:ascii="Courier New" w:hAnsi="Courier New"/>
          <w:sz w:val="18"/>
        </w:rPr>
        <w:t>average_order</w:t>
      </w:r>
      <w:proofErr w:type="spellEnd"/>
      <w:r>
        <w:rPr>
          <w:rFonts w:ascii="Courier New" w:hAnsi="Courier New"/>
          <w:sz w:val="18"/>
        </w:rPr>
        <w:t xml:space="preserve"> &lt;- mean(</w:t>
      </w:r>
      <w:proofErr w:type="spellStart"/>
      <w:r>
        <w:rPr>
          <w:rFonts w:ascii="Courier New" w:hAnsi="Courier New"/>
          <w:sz w:val="18"/>
        </w:rPr>
        <w:t>sales$Total_Sales</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category_sales</w:t>
      </w:r>
      <w:proofErr w:type="spellEnd"/>
      <w:r>
        <w:rPr>
          <w:rFonts w:ascii="Courier New" w:hAnsi="Courier New"/>
          <w:sz w:val="18"/>
        </w:rPr>
        <w:t xml:space="preserve"> &lt;- sales %&gt;%</w:t>
      </w:r>
      <w:r>
        <w:rPr>
          <w:rFonts w:ascii="Courier New" w:hAnsi="Courier New"/>
          <w:sz w:val="18"/>
        </w:rPr>
        <w:br/>
        <w:t xml:space="preserve">  </w:t>
      </w:r>
      <w:proofErr w:type="spellStart"/>
      <w:r>
        <w:rPr>
          <w:rFonts w:ascii="Courier New" w:hAnsi="Courier New"/>
          <w:sz w:val="18"/>
        </w:rPr>
        <w:t>group_by</w:t>
      </w:r>
      <w:proofErr w:type="spellEnd"/>
      <w:r>
        <w:rPr>
          <w:rFonts w:ascii="Courier New" w:hAnsi="Courier New"/>
          <w:sz w:val="18"/>
        </w:rPr>
        <w:t>(Category) %&gt;%</w:t>
      </w:r>
      <w:r>
        <w:rPr>
          <w:rFonts w:ascii="Courier New" w:hAnsi="Courier New"/>
          <w:sz w:val="18"/>
        </w:rPr>
        <w:br/>
        <w:t xml:space="preserve">  </w:t>
      </w:r>
      <w:proofErr w:type="spellStart"/>
      <w:r>
        <w:rPr>
          <w:rFonts w:ascii="Courier New" w:hAnsi="Courier New"/>
          <w:sz w:val="18"/>
        </w:rPr>
        <w:t>summarise</w:t>
      </w:r>
      <w:proofErr w:type="spellEnd"/>
      <w:r>
        <w:rPr>
          <w:rFonts w:ascii="Courier New" w:hAnsi="Courier New"/>
          <w:sz w:val="18"/>
        </w:rPr>
        <w:t>(</w:t>
      </w:r>
      <w:proofErr w:type="spellStart"/>
      <w:r>
        <w:rPr>
          <w:rFonts w:ascii="Courier New" w:hAnsi="Courier New"/>
          <w:sz w:val="18"/>
        </w:rPr>
        <w:t>Total_Sales</w:t>
      </w:r>
      <w:proofErr w:type="spellEnd"/>
      <w:r>
        <w:rPr>
          <w:rFonts w:ascii="Courier New" w:hAnsi="Courier New"/>
          <w:sz w:val="18"/>
        </w:rPr>
        <w:t xml:space="preserve"> = sum(</w:t>
      </w:r>
      <w:proofErr w:type="spellStart"/>
      <w:r>
        <w:rPr>
          <w:rFonts w:ascii="Courier New" w:hAnsi="Courier New"/>
          <w:sz w:val="18"/>
        </w:rPr>
        <w:t>Total_Sales</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top_items</w:t>
      </w:r>
      <w:proofErr w:type="spellEnd"/>
      <w:r>
        <w:rPr>
          <w:rFonts w:ascii="Courier New" w:hAnsi="Courier New"/>
          <w:sz w:val="18"/>
        </w:rPr>
        <w:t xml:space="preserve"> &lt;- sales %&gt;%</w:t>
      </w:r>
      <w:r>
        <w:rPr>
          <w:rFonts w:ascii="Courier New" w:hAnsi="Courier New"/>
          <w:sz w:val="18"/>
        </w:rPr>
        <w:br/>
        <w:t xml:space="preserve">  </w:t>
      </w:r>
      <w:proofErr w:type="spellStart"/>
      <w:r>
        <w:rPr>
          <w:rFonts w:ascii="Courier New" w:hAnsi="Courier New"/>
          <w:sz w:val="18"/>
        </w:rPr>
        <w:t>group_by</w:t>
      </w:r>
      <w:proofErr w:type="spellEnd"/>
      <w:r>
        <w:rPr>
          <w:rFonts w:ascii="Courier New" w:hAnsi="Courier New"/>
          <w:sz w:val="18"/>
        </w:rPr>
        <w:t>(</w:t>
      </w:r>
      <w:proofErr w:type="spellStart"/>
      <w:r>
        <w:rPr>
          <w:rFonts w:ascii="Courier New" w:hAnsi="Courier New"/>
          <w:sz w:val="18"/>
        </w:rPr>
        <w:t>Item_Name</w:t>
      </w:r>
      <w:proofErr w:type="spellEnd"/>
      <w:r>
        <w:rPr>
          <w:rFonts w:ascii="Courier New" w:hAnsi="Courier New"/>
          <w:sz w:val="18"/>
        </w:rPr>
        <w:t>) %&gt;%</w:t>
      </w:r>
      <w:r>
        <w:rPr>
          <w:rFonts w:ascii="Courier New" w:hAnsi="Courier New"/>
          <w:sz w:val="18"/>
        </w:rPr>
        <w:br/>
        <w:t xml:space="preserve">  </w:t>
      </w:r>
      <w:proofErr w:type="spellStart"/>
      <w:r>
        <w:rPr>
          <w:rFonts w:ascii="Courier New" w:hAnsi="Courier New"/>
          <w:sz w:val="18"/>
        </w:rPr>
        <w:t>summarise</w:t>
      </w:r>
      <w:proofErr w:type="spellEnd"/>
      <w:r>
        <w:rPr>
          <w:rFonts w:ascii="Courier New" w:hAnsi="Courier New"/>
          <w:sz w:val="18"/>
        </w:rPr>
        <w:t>(</w:t>
      </w:r>
      <w:proofErr w:type="spellStart"/>
      <w:r>
        <w:rPr>
          <w:rFonts w:ascii="Courier New" w:hAnsi="Courier New"/>
          <w:sz w:val="18"/>
        </w:rPr>
        <w:t>Quantity_Sold</w:t>
      </w:r>
      <w:proofErr w:type="spellEnd"/>
      <w:r>
        <w:rPr>
          <w:rFonts w:ascii="Courier New" w:hAnsi="Courier New"/>
          <w:sz w:val="18"/>
        </w:rPr>
        <w:t xml:space="preserve"> = sum(Quantity)) %&gt;%</w:t>
      </w:r>
      <w:r>
        <w:rPr>
          <w:rFonts w:ascii="Courier New" w:hAnsi="Courier New"/>
          <w:sz w:val="18"/>
        </w:rPr>
        <w:br/>
        <w:t xml:space="preserve">  arrange(desc(</w:t>
      </w:r>
      <w:proofErr w:type="spellStart"/>
      <w:r>
        <w:rPr>
          <w:rFonts w:ascii="Courier New" w:hAnsi="Courier New"/>
          <w:sz w:val="18"/>
        </w:rPr>
        <w:t>Quantity_Sold</w:t>
      </w:r>
      <w:proofErr w:type="spellEnd"/>
      <w:r>
        <w:rPr>
          <w:rFonts w:ascii="Courier New" w:hAnsi="Courier New"/>
          <w:sz w:val="18"/>
        </w:rPr>
        <w:t>))</w:t>
      </w:r>
      <w:r>
        <w:rPr>
          <w:rFonts w:ascii="Courier New" w:hAnsi="Courier New"/>
          <w:sz w:val="18"/>
        </w:rPr>
        <w:br/>
      </w:r>
      <w:r>
        <w:rPr>
          <w:rFonts w:ascii="Courier New" w:hAnsi="Courier New"/>
          <w:sz w:val="18"/>
        </w:rPr>
        <w:br/>
      </w:r>
      <w:proofErr w:type="spellStart"/>
      <w:r>
        <w:rPr>
          <w:rFonts w:ascii="Courier New" w:hAnsi="Courier New"/>
          <w:sz w:val="18"/>
        </w:rPr>
        <w:t>ggplot</w:t>
      </w:r>
      <w:proofErr w:type="spellEnd"/>
      <w:r>
        <w:rPr>
          <w:rFonts w:ascii="Courier New" w:hAnsi="Courier New"/>
          <w:sz w:val="18"/>
        </w:rPr>
        <w:t>(</w:t>
      </w:r>
      <w:proofErr w:type="spellStart"/>
      <w:r>
        <w:rPr>
          <w:rFonts w:ascii="Courier New" w:hAnsi="Courier New"/>
          <w:sz w:val="18"/>
        </w:rPr>
        <w:t>category_sales</w:t>
      </w:r>
      <w:proofErr w:type="spellEnd"/>
      <w:r>
        <w:rPr>
          <w:rFonts w:ascii="Courier New" w:hAnsi="Courier New"/>
          <w:sz w:val="18"/>
        </w:rPr>
        <w:t>,</w:t>
      </w:r>
      <w:r>
        <w:rPr>
          <w:rFonts w:ascii="Courier New" w:hAnsi="Courier New"/>
          <w:sz w:val="18"/>
        </w:rPr>
        <w:br/>
        <w:t xml:space="preserve">       </w:t>
      </w:r>
      <w:proofErr w:type="spellStart"/>
      <w:r>
        <w:rPr>
          <w:rFonts w:ascii="Courier New" w:hAnsi="Courier New"/>
          <w:sz w:val="18"/>
        </w:rPr>
        <w:t>aes</w:t>
      </w:r>
      <w:proofErr w:type="spellEnd"/>
      <w:r>
        <w:rPr>
          <w:rFonts w:ascii="Courier New" w:hAnsi="Courier New"/>
          <w:sz w:val="18"/>
        </w:rPr>
        <w:t xml:space="preserve">(x = Category, y = </w:t>
      </w:r>
      <w:proofErr w:type="spellStart"/>
      <w:r>
        <w:rPr>
          <w:rFonts w:ascii="Courier New" w:hAnsi="Courier New"/>
          <w:sz w:val="18"/>
        </w:rPr>
        <w:t>Total_Sales</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geom_col</w:t>
      </w:r>
      <w:proofErr w:type="spellEnd"/>
      <w:r>
        <w:rPr>
          <w:rFonts w:ascii="Courier New" w:hAnsi="Courier New"/>
          <w:sz w:val="18"/>
        </w:rPr>
        <w:t>() +</w:t>
      </w:r>
      <w:r>
        <w:rPr>
          <w:rFonts w:ascii="Courier New" w:hAnsi="Courier New"/>
          <w:sz w:val="18"/>
        </w:rPr>
        <w:br/>
        <w:t xml:space="preserve">  labs(title = "Restaurant Sales by Category",</w:t>
      </w:r>
      <w:r>
        <w:rPr>
          <w:rFonts w:ascii="Courier New" w:hAnsi="Courier New"/>
          <w:sz w:val="18"/>
        </w:rPr>
        <w:br/>
        <w:t xml:space="preserve">       x = "Food Category",</w:t>
      </w:r>
      <w:r>
        <w:rPr>
          <w:rFonts w:ascii="Courier New" w:hAnsi="Courier New"/>
          <w:sz w:val="18"/>
        </w:rPr>
        <w:br/>
      </w:r>
      <w:r>
        <w:rPr>
          <w:rFonts w:ascii="Courier New" w:hAnsi="Courier New"/>
          <w:sz w:val="18"/>
        </w:rPr>
        <w:lastRenderedPageBreak/>
        <w:t xml:space="preserve">       y = "Sales")</w:t>
      </w:r>
      <w:r>
        <w:rPr>
          <w:rFonts w:ascii="Courier New" w:hAnsi="Courier New"/>
          <w:sz w:val="18"/>
        </w:rPr>
        <w:br/>
      </w:r>
      <w:r>
        <w:rPr>
          <w:rFonts w:ascii="Courier New" w:hAnsi="Courier New"/>
          <w:sz w:val="18"/>
        </w:rPr>
        <w:br/>
        <w:t>top10 &lt;- head(</w:t>
      </w:r>
      <w:proofErr w:type="spellStart"/>
      <w:r>
        <w:rPr>
          <w:rFonts w:ascii="Courier New" w:hAnsi="Courier New"/>
          <w:sz w:val="18"/>
        </w:rPr>
        <w:t>top_items</w:t>
      </w:r>
      <w:proofErr w:type="spellEnd"/>
      <w:r>
        <w:rPr>
          <w:rFonts w:ascii="Courier New" w:hAnsi="Courier New"/>
          <w:sz w:val="18"/>
        </w:rPr>
        <w:t>, 10)</w:t>
      </w:r>
      <w:r>
        <w:rPr>
          <w:rFonts w:ascii="Courier New" w:hAnsi="Courier New"/>
          <w:sz w:val="18"/>
        </w:rPr>
        <w:br/>
      </w:r>
      <w:r>
        <w:rPr>
          <w:rFonts w:ascii="Courier New" w:hAnsi="Courier New"/>
          <w:sz w:val="18"/>
        </w:rPr>
        <w:br/>
      </w:r>
      <w:proofErr w:type="spellStart"/>
      <w:r>
        <w:rPr>
          <w:rFonts w:ascii="Courier New" w:hAnsi="Courier New"/>
          <w:sz w:val="18"/>
        </w:rPr>
        <w:t>ggplot</w:t>
      </w:r>
      <w:proofErr w:type="spellEnd"/>
      <w:r>
        <w:rPr>
          <w:rFonts w:ascii="Courier New" w:hAnsi="Courier New"/>
          <w:sz w:val="18"/>
        </w:rPr>
        <w:t>(top10,</w:t>
      </w:r>
      <w:r>
        <w:rPr>
          <w:rFonts w:ascii="Courier New" w:hAnsi="Courier New"/>
          <w:sz w:val="18"/>
        </w:rPr>
        <w:br/>
        <w:t xml:space="preserve">       </w:t>
      </w:r>
      <w:proofErr w:type="spellStart"/>
      <w:r>
        <w:rPr>
          <w:rFonts w:ascii="Courier New" w:hAnsi="Courier New"/>
          <w:sz w:val="18"/>
        </w:rPr>
        <w:t>aes</w:t>
      </w:r>
      <w:proofErr w:type="spellEnd"/>
      <w:r>
        <w:rPr>
          <w:rFonts w:ascii="Courier New" w:hAnsi="Courier New"/>
          <w:sz w:val="18"/>
        </w:rPr>
        <w:t>(x = reorder(</w:t>
      </w:r>
      <w:proofErr w:type="spellStart"/>
      <w:r>
        <w:rPr>
          <w:rFonts w:ascii="Courier New" w:hAnsi="Courier New"/>
          <w:sz w:val="18"/>
        </w:rPr>
        <w:t>Item_Name</w:t>
      </w:r>
      <w:proofErr w:type="spellEnd"/>
      <w:r>
        <w:rPr>
          <w:rFonts w:ascii="Courier New" w:hAnsi="Courier New"/>
          <w:sz w:val="18"/>
        </w:rPr>
        <w:t xml:space="preserve">, </w:t>
      </w:r>
      <w:proofErr w:type="spellStart"/>
      <w:r>
        <w:rPr>
          <w:rFonts w:ascii="Courier New" w:hAnsi="Courier New"/>
          <w:sz w:val="18"/>
        </w:rPr>
        <w:t>Quantity_Sold</w:t>
      </w:r>
      <w:proofErr w:type="spellEnd"/>
      <w:r>
        <w:rPr>
          <w:rFonts w:ascii="Courier New" w:hAnsi="Courier New"/>
          <w:sz w:val="18"/>
        </w:rPr>
        <w:t>),</w:t>
      </w:r>
      <w:r>
        <w:rPr>
          <w:rFonts w:ascii="Courier New" w:hAnsi="Courier New"/>
          <w:sz w:val="18"/>
        </w:rPr>
        <w:br/>
        <w:t xml:space="preserve">           y = </w:t>
      </w:r>
      <w:proofErr w:type="spellStart"/>
      <w:r>
        <w:rPr>
          <w:rFonts w:ascii="Courier New" w:hAnsi="Courier New"/>
          <w:sz w:val="18"/>
        </w:rPr>
        <w:t>Quantity_Sold</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geom_col</w:t>
      </w:r>
      <w:proofErr w:type="spellEnd"/>
      <w:r>
        <w:rPr>
          <w:rFonts w:ascii="Courier New" w:hAnsi="Courier New"/>
          <w:sz w:val="18"/>
        </w:rPr>
        <w:t>() +</w:t>
      </w:r>
      <w:r>
        <w:rPr>
          <w:rFonts w:ascii="Courier New" w:hAnsi="Courier New"/>
          <w:sz w:val="18"/>
        </w:rPr>
        <w:br/>
        <w:t xml:space="preserve">  </w:t>
      </w:r>
      <w:proofErr w:type="spellStart"/>
      <w:r>
        <w:rPr>
          <w:rFonts w:ascii="Courier New" w:hAnsi="Courier New"/>
          <w:sz w:val="18"/>
        </w:rPr>
        <w:t>coord_flip</w:t>
      </w:r>
      <w:proofErr w:type="spellEnd"/>
      <w:r>
        <w:rPr>
          <w:rFonts w:ascii="Courier New" w:hAnsi="Courier New"/>
          <w:sz w:val="18"/>
        </w:rPr>
        <w:t>() +</w:t>
      </w:r>
      <w:r>
        <w:rPr>
          <w:rFonts w:ascii="Courier New" w:hAnsi="Courier New"/>
          <w:sz w:val="18"/>
        </w:rPr>
        <w:br/>
        <w:t xml:space="preserve">  labs(title = "Top 10 Best-Selling Items",</w:t>
      </w:r>
      <w:r>
        <w:rPr>
          <w:rFonts w:ascii="Courier New" w:hAnsi="Courier New"/>
          <w:sz w:val="18"/>
        </w:rPr>
        <w:br/>
        <w:t xml:space="preserve">       x = "Food Item",</w:t>
      </w:r>
      <w:r>
        <w:rPr>
          <w:rFonts w:ascii="Courier New" w:hAnsi="Courier New"/>
          <w:sz w:val="18"/>
        </w:rPr>
        <w:br/>
        <w:t xml:space="preserve">       y = "Quantity Sold")</w:t>
      </w:r>
    </w:p>
    <w:p w14:paraId="689ACF2C" w14:textId="77777777" w:rsidR="007A7D34" w:rsidRDefault="007A7D34">
      <w:pPr>
        <w:spacing w:after="200" w:line="276" w:lineRule="auto"/>
        <w:rPr>
          <w:b/>
          <w:sz w:val="28"/>
        </w:rPr>
      </w:pPr>
      <w:r>
        <w:rPr>
          <w:b/>
          <w:sz w:val="28"/>
        </w:rPr>
        <w:br w:type="page"/>
      </w:r>
    </w:p>
    <w:p w14:paraId="68820604" w14:textId="489A7582" w:rsidR="00006BA5" w:rsidRDefault="00000000">
      <w:pPr>
        <w:jc w:val="center"/>
      </w:pPr>
      <w:r>
        <w:rPr>
          <w:b/>
          <w:sz w:val="28"/>
        </w:rPr>
        <w:lastRenderedPageBreak/>
        <w:t>CHAPTER 13</w:t>
      </w:r>
    </w:p>
    <w:p w14:paraId="5F2DAD5B" w14:textId="77777777" w:rsidR="00006BA5" w:rsidRDefault="00000000">
      <w:pPr>
        <w:jc w:val="center"/>
      </w:pPr>
      <w:r>
        <w:rPr>
          <w:b/>
          <w:sz w:val="28"/>
        </w:rPr>
        <w:t>RESULTS AND DISCUSSION</w:t>
      </w:r>
    </w:p>
    <w:p w14:paraId="76605718" w14:textId="77777777" w:rsidR="00006BA5" w:rsidRDefault="00000000">
      <w:pPr>
        <w:jc w:val="both"/>
      </w:pPr>
      <w:r>
        <w:t>The results section should present the findings obtained from the actual restaurant sales dataset. The analysis can include overall revenue, average order value, best-selling items, category-wise sales, monthly or daily trends, peak ordering periods, and payment-method distribution.</w:t>
      </w:r>
    </w:p>
    <w:p w14:paraId="68FA2828" w14:textId="77777777" w:rsidR="00006BA5" w:rsidRDefault="00000000">
      <w:pPr>
        <w:pStyle w:val="Heading2"/>
      </w:pPr>
      <w:r>
        <w:t>13.1 Overall Sales Performance</w:t>
      </w:r>
    </w:p>
    <w:p w14:paraId="5FE36ADC" w14:textId="77777777" w:rsidR="00006BA5" w:rsidRDefault="00000000">
      <w:pPr>
        <w:jc w:val="both"/>
      </w:pPr>
      <w:r>
        <w:t>The total revenue generated during the analyzed period is calculated and reported.</w:t>
      </w:r>
    </w:p>
    <w:p w14:paraId="32875C14" w14:textId="77777777" w:rsidR="00006BA5" w:rsidRDefault="00000000">
      <w:pPr>
        <w:pStyle w:val="Heading2"/>
      </w:pPr>
      <w:r>
        <w:t>13.2 Best-Selling Items</w:t>
      </w:r>
    </w:p>
    <w:p w14:paraId="0DE44329" w14:textId="77777777" w:rsidR="00006BA5" w:rsidRDefault="00000000">
      <w:pPr>
        <w:jc w:val="both"/>
      </w:pPr>
      <w:r>
        <w:t>The analysis identifies food items with the highest quantities sold. These items indicate products with relatively high customer demand during the study period.</w:t>
      </w:r>
    </w:p>
    <w:p w14:paraId="08F131D9" w14:textId="77777777" w:rsidR="00006BA5" w:rsidRDefault="00000000">
      <w:pPr>
        <w:pStyle w:val="Heading2"/>
      </w:pPr>
      <w:r>
        <w:t>13.3 Category-Wise Performance</w:t>
      </w:r>
    </w:p>
    <w:p w14:paraId="2811FCEB" w14:textId="77777777" w:rsidR="00006BA5" w:rsidRDefault="00000000">
      <w:pPr>
        <w:jc w:val="both"/>
      </w:pPr>
      <w:r>
        <w:t>Sales are grouped according to food categories such as Main Course, Fast Food, Beverages, Desserts, and Snacks. The visualization helps compare their contribution to revenue.</w:t>
      </w:r>
    </w:p>
    <w:p w14:paraId="552087DB" w14:textId="77777777" w:rsidR="00006BA5" w:rsidRDefault="00000000">
      <w:pPr>
        <w:pStyle w:val="Heading2"/>
      </w:pPr>
      <w:r>
        <w:t>13.4 Sales Trend</w:t>
      </w:r>
    </w:p>
    <w:p w14:paraId="5C08B725" w14:textId="77777777" w:rsidR="00006BA5" w:rsidRDefault="00000000">
      <w:pPr>
        <w:jc w:val="both"/>
      </w:pPr>
      <w:r>
        <w:t>Monthly or daily sales visualization helps identify periods with relatively higher or lower sales.</w:t>
      </w:r>
    </w:p>
    <w:p w14:paraId="5566F76F" w14:textId="77777777" w:rsidR="00006BA5" w:rsidRDefault="00000000">
      <w:pPr>
        <w:pStyle w:val="Heading2"/>
      </w:pPr>
      <w:r>
        <w:t>13.5 Payment Analysis</w:t>
      </w:r>
    </w:p>
    <w:p w14:paraId="6A2F33DD" w14:textId="77777777" w:rsidR="00006BA5" w:rsidRDefault="00000000">
      <w:pPr>
        <w:jc w:val="both"/>
      </w:pPr>
      <w:r>
        <w:t>Payment methods are analyzed to determine the distribution of transactions across available payment options.</w:t>
      </w:r>
    </w:p>
    <w:p w14:paraId="2FE59D9F" w14:textId="77777777" w:rsidR="00006BA5" w:rsidRDefault="00000000">
      <w:pPr>
        <w:jc w:val="both"/>
      </w:pPr>
      <w:r>
        <w:t>Note: Numerical findings and observations should be replaced with values obtained from the actual dataset.</w:t>
      </w:r>
    </w:p>
    <w:p w14:paraId="31D21F48" w14:textId="77777777" w:rsidR="007A7D34" w:rsidRDefault="007A7D34">
      <w:pPr>
        <w:spacing w:after="200" w:line="276" w:lineRule="auto"/>
        <w:rPr>
          <w:b/>
          <w:sz w:val="28"/>
        </w:rPr>
      </w:pPr>
      <w:r>
        <w:rPr>
          <w:b/>
          <w:sz w:val="28"/>
        </w:rPr>
        <w:br w:type="page"/>
      </w:r>
    </w:p>
    <w:p w14:paraId="16DCABAA" w14:textId="160AA7C0" w:rsidR="00006BA5" w:rsidRDefault="00000000">
      <w:pPr>
        <w:jc w:val="center"/>
      </w:pPr>
      <w:r>
        <w:rPr>
          <w:b/>
          <w:sz w:val="28"/>
        </w:rPr>
        <w:lastRenderedPageBreak/>
        <w:t>CHAPTER 14</w:t>
      </w:r>
    </w:p>
    <w:p w14:paraId="2AB25680" w14:textId="77777777" w:rsidR="00006BA5" w:rsidRDefault="00000000">
      <w:pPr>
        <w:jc w:val="center"/>
      </w:pPr>
      <w:r>
        <w:rPr>
          <w:b/>
          <w:sz w:val="28"/>
        </w:rPr>
        <w:t>CONCLUSION</w:t>
      </w:r>
    </w:p>
    <w:p w14:paraId="16AD39C1" w14:textId="77777777" w:rsidR="00006BA5" w:rsidRDefault="00000000">
      <w:pPr>
        <w:jc w:val="both"/>
      </w:pPr>
      <w:r>
        <w:t>The Restaurant Sales Data Analysis and Visualization Using R project demonstrates how R programming can be used to analyze and visualize restaurant transaction data effectively. The project applies data preprocessing, statistical analysis, data aggregation, and visualization techniques to convert raw sales records into meaningful information.</w:t>
      </w:r>
    </w:p>
    <w:p w14:paraId="0E8D5F02" w14:textId="77777777" w:rsidR="00006BA5" w:rsidRDefault="00000000">
      <w:pPr>
        <w:jc w:val="both"/>
      </w:pPr>
      <w:r>
        <w:t>The analysis helps identify sales trends, popular food items, category-wise performance, and other important characteristics of restaurant transactions. The visualizations make the results easier to understand and support data-driven interpretation of restaurant performance.</w:t>
      </w:r>
    </w:p>
    <w:p w14:paraId="53B083A1" w14:textId="77777777" w:rsidR="007A7D34" w:rsidRDefault="007A7D34">
      <w:pPr>
        <w:spacing w:after="200" w:line="276" w:lineRule="auto"/>
        <w:rPr>
          <w:b/>
          <w:sz w:val="28"/>
        </w:rPr>
      </w:pPr>
      <w:r>
        <w:rPr>
          <w:b/>
          <w:sz w:val="28"/>
        </w:rPr>
        <w:br w:type="page"/>
      </w:r>
    </w:p>
    <w:p w14:paraId="6082848D" w14:textId="6506DF47" w:rsidR="00006BA5" w:rsidRDefault="00000000">
      <w:pPr>
        <w:jc w:val="center"/>
      </w:pPr>
      <w:r>
        <w:rPr>
          <w:b/>
          <w:sz w:val="28"/>
        </w:rPr>
        <w:lastRenderedPageBreak/>
        <w:t>CHAPTER 15</w:t>
      </w:r>
    </w:p>
    <w:p w14:paraId="0A23F13D" w14:textId="77777777" w:rsidR="00006BA5" w:rsidRDefault="00000000">
      <w:pPr>
        <w:jc w:val="center"/>
      </w:pPr>
      <w:r>
        <w:rPr>
          <w:b/>
          <w:sz w:val="28"/>
        </w:rPr>
        <w:t>FUTURE ENHANCEMENT</w:t>
      </w:r>
    </w:p>
    <w:p w14:paraId="1FEA66BC" w14:textId="77777777" w:rsidR="00006BA5" w:rsidRDefault="00000000" w:rsidP="001702CC">
      <w:pPr>
        <w:pStyle w:val="ListNumber"/>
      </w:pPr>
      <w:r>
        <w:t>Sales forecasting using time-series models.</w:t>
      </w:r>
    </w:p>
    <w:p w14:paraId="7E740F43" w14:textId="77777777" w:rsidR="00006BA5" w:rsidRDefault="00000000">
      <w:pPr>
        <w:pStyle w:val="ListNumber"/>
      </w:pPr>
      <w:r>
        <w:t>Machine learning for demand prediction.</w:t>
      </w:r>
    </w:p>
    <w:p w14:paraId="457A7CCB" w14:textId="77777777" w:rsidR="00006BA5" w:rsidRDefault="00000000">
      <w:pPr>
        <w:pStyle w:val="ListNumber"/>
      </w:pPr>
      <w:r>
        <w:t>Customer segmentation using clustering algorithms.</w:t>
      </w:r>
    </w:p>
    <w:p w14:paraId="0712508A" w14:textId="77777777" w:rsidR="00006BA5" w:rsidRDefault="00000000">
      <w:pPr>
        <w:pStyle w:val="ListNumber"/>
      </w:pPr>
      <w:r>
        <w:t>Recommendation systems for personalized food recommendations.</w:t>
      </w:r>
    </w:p>
    <w:p w14:paraId="64A87AF9" w14:textId="77777777" w:rsidR="00006BA5" w:rsidRDefault="00000000">
      <w:pPr>
        <w:pStyle w:val="ListNumber"/>
      </w:pPr>
      <w:r>
        <w:t>Interactive dashboards using R Shiny.</w:t>
      </w:r>
    </w:p>
    <w:p w14:paraId="2E828F2E" w14:textId="77777777" w:rsidR="00006BA5" w:rsidRDefault="00000000">
      <w:pPr>
        <w:pStyle w:val="ListNumber"/>
      </w:pPr>
      <w:r>
        <w:t>Real-time sales monitoring.</w:t>
      </w:r>
    </w:p>
    <w:p w14:paraId="61BBA0B0" w14:textId="77777777" w:rsidR="00006BA5" w:rsidRDefault="00000000">
      <w:pPr>
        <w:pStyle w:val="ListNumber"/>
      </w:pPr>
      <w:r>
        <w:t>Inventory demand prediction.</w:t>
      </w:r>
    </w:p>
    <w:p w14:paraId="76107CFD" w14:textId="77777777" w:rsidR="00006BA5" w:rsidRDefault="00000000">
      <w:pPr>
        <w:pStyle w:val="ListNumber"/>
      </w:pPr>
      <w:r>
        <w:t>Profitability analysis by food item.</w:t>
      </w:r>
    </w:p>
    <w:p w14:paraId="7197FC2E" w14:textId="77777777" w:rsidR="00006BA5" w:rsidRDefault="00000000">
      <w:pPr>
        <w:pStyle w:val="ListNumber"/>
      </w:pPr>
      <w:r>
        <w:t>Customer lifetime value analysis.</w:t>
      </w:r>
    </w:p>
    <w:p w14:paraId="6EB25DBB" w14:textId="77777777" w:rsidR="00006BA5" w:rsidRDefault="00000000">
      <w:pPr>
        <w:pStyle w:val="ListNumber"/>
      </w:pPr>
      <w:r>
        <w:t>Integration with restaurant POS systems.</w:t>
      </w:r>
    </w:p>
    <w:p w14:paraId="383FB1B2" w14:textId="77777777" w:rsidR="007A7D34" w:rsidRDefault="007A7D34">
      <w:pPr>
        <w:spacing w:after="200" w:line="276" w:lineRule="auto"/>
        <w:rPr>
          <w:b/>
          <w:sz w:val="28"/>
        </w:rPr>
      </w:pPr>
      <w:r>
        <w:rPr>
          <w:b/>
          <w:sz w:val="28"/>
        </w:rPr>
        <w:br w:type="page"/>
      </w:r>
    </w:p>
    <w:p w14:paraId="4BC2B3DD" w14:textId="35B6935A" w:rsidR="00006BA5" w:rsidRDefault="00000000">
      <w:pPr>
        <w:jc w:val="center"/>
      </w:pPr>
      <w:r>
        <w:rPr>
          <w:b/>
          <w:sz w:val="28"/>
        </w:rPr>
        <w:lastRenderedPageBreak/>
        <w:t>CHAPTER 16</w:t>
      </w:r>
    </w:p>
    <w:p w14:paraId="077AF28A" w14:textId="77777777" w:rsidR="00006BA5" w:rsidRDefault="00000000">
      <w:pPr>
        <w:jc w:val="center"/>
      </w:pPr>
      <w:r>
        <w:rPr>
          <w:b/>
          <w:sz w:val="28"/>
        </w:rPr>
        <w:t>REFERENCES</w:t>
      </w:r>
    </w:p>
    <w:p w14:paraId="12B75607" w14:textId="0A4724BF" w:rsidR="00006BA5" w:rsidRDefault="001702CC">
      <w:pPr>
        <w:pStyle w:val="ListNumber"/>
      </w:pPr>
      <w:r>
        <w:t xml:space="preserve">[1] </w:t>
      </w:r>
      <w:r w:rsidR="00000000">
        <w:t>Wickham, H., &amp; Grolemund, G. R for Data Science. O'Reilly Media.</w:t>
      </w:r>
    </w:p>
    <w:p w14:paraId="1E6BFF5F" w14:textId="1A5E9279" w:rsidR="00006BA5" w:rsidRDefault="001702CC">
      <w:pPr>
        <w:pStyle w:val="ListNumber"/>
      </w:pPr>
      <w:r>
        <w:t xml:space="preserve">[2] </w:t>
      </w:r>
      <w:r w:rsidR="00000000">
        <w:t>Wickham, H. ggplot2: Elegant Graphics for Data Analysis. Springer.</w:t>
      </w:r>
    </w:p>
    <w:p w14:paraId="30309529" w14:textId="30C5A51F" w:rsidR="00006BA5" w:rsidRDefault="001702CC">
      <w:pPr>
        <w:pStyle w:val="ListNumber"/>
      </w:pPr>
      <w:r>
        <w:t xml:space="preserve">[3] </w:t>
      </w:r>
      <w:r w:rsidR="00000000">
        <w:t>R Core Team. R: A Language and Environment for Statistical Computing.</w:t>
      </w:r>
    </w:p>
    <w:p w14:paraId="52D721D5" w14:textId="113F2632" w:rsidR="00006BA5" w:rsidRDefault="001702CC">
      <w:pPr>
        <w:pStyle w:val="ListNumber"/>
      </w:pPr>
      <w:r>
        <w:t xml:space="preserve">[4] </w:t>
      </w:r>
      <w:r w:rsidR="00000000">
        <w:t>Posit documentation for R programming and data analysis.</w:t>
      </w:r>
    </w:p>
    <w:p w14:paraId="2239BD5A" w14:textId="27AA1512" w:rsidR="00006BA5" w:rsidRDefault="001702CC">
      <w:pPr>
        <w:pStyle w:val="ListNumber"/>
      </w:pPr>
      <w:r>
        <w:t xml:space="preserve">[5] </w:t>
      </w:r>
      <w:r w:rsidR="00000000">
        <w:t>Dataset documentation/source used for the project.</w:t>
      </w:r>
    </w:p>
    <w:p w14:paraId="159027B8" w14:textId="77777777" w:rsidR="007A7D34" w:rsidRDefault="007A7D34">
      <w:pPr>
        <w:spacing w:after="200" w:line="276" w:lineRule="auto"/>
        <w:rPr>
          <w:b/>
          <w:sz w:val="28"/>
        </w:rPr>
      </w:pPr>
      <w:r>
        <w:rPr>
          <w:b/>
          <w:sz w:val="28"/>
        </w:rPr>
        <w:br w:type="page"/>
      </w:r>
    </w:p>
    <w:p w14:paraId="1C21D86D" w14:textId="7E90D6DF" w:rsidR="00006BA5" w:rsidRDefault="00000000">
      <w:pPr>
        <w:jc w:val="center"/>
      </w:pPr>
      <w:r>
        <w:rPr>
          <w:b/>
          <w:sz w:val="28"/>
        </w:rPr>
        <w:lastRenderedPageBreak/>
        <w:t>CHAPTER 17</w:t>
      </w:r>
    </w:p>
    <w:p w14:paraId="59787FF3" w14:textId="77777777" w:rsidR="00006BA5" w:rsidRDefault="00000000">
      <w:pPr>
        <w:jc w:val="center"/>
      </w:pPr>
      <w:r>
        <w:rPr>
          <w:b/>
          <w:sz w:val="28"/>
        </w:rPr>
        <w:t>APPENDIX</w:t>
      </w:r>
    </w:p>
    <w:p w14:paraId="7ED16983" w14:textId="77777777" w:rsidR="00006BA5" w:rsidRDefault="00000000">
      <w:pPr>
        <w:jc w:val="both"/>
      </w:pPr>
      <w:r>
        <w:t>The complete R source code, additional output tables, and project visualizations can be included in this section.</w:t>
      </w:r>
    </w:p>
    <w:sectPr w:rsidR="00006BA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144642">
    <w:abstractNumId w:val="8"/>
  </w:num>
  <w:num w:numId="2" w16cid:durableId="950210653">
    <w:abstractNumId w:val="6"/>
  </w:num>
  <w:num w:numId="3" w16cid:durableId="1180510856">
    <w:abstractNumId w:val="5"/>
  </w:num>
  <w:num w:numId="4" w16cid:durableId="1552035766">
    <w:abstractNumId w:val="4"/>
  </w:num>
  <w:num w:numId="5" w16cid:durableId="1520120656">
    <w:abstractNumId w:val="7"/>
  </w:num>
  <w:num w:numId="6" w16cid:durableId="1936740327">
    <w:abstractNumId w:val="3"/>
  </w:num>
  <w:num w:numId="7" w16cid:durableId="1451245900">
    <w:abstractNumId w:val="2"/>
  </w:num>
  <w:num w:numId="8" w16cid:durableId="306593872">
    <w:abstractNumId w:val="1"/>
  </w:num>
  <w:num w:numId="9" w16cid:durableId="40083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A5"/>
    <w:rsid w:val="00034616"/>
    <w:rsid w:val="0006063C"/>
    <w:rsid w:val="0015074B"/>
    <w:rsid w:val="001702CC"/>
    <w:rsid w:val="0029639D"/>
    <w:rsid w:val="00326F90"/>
    <w:rsid w:val="00584673"/>
    <w:rsid w:val="0068713A"/>
    <w:rsid w:val="00732050"/>
    <w:rsid w:val="007A7D34"/>
    <w:rsid w:val="00913733"/>
    <w:rsid w:val="00AA1D8D"/>
    <w:rsid w:val="00AB2D60"/>
    <w:rsid w:val="00B47730"/>
    <w:rsid w:val="00CA61FA"/>
    <w:rsid w:val="00CB0664"/>
    <w:rsid w:val="00CF0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E2DDC"/>
  <w14:defaultImageDpi w14:val="300"/>
  <w15:docId w15:val="{D192DD9B-9609-48A9-BBCD-2ED5C82A8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24</Pages>
  <Words>2258</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Abinaya Manivannan</cp:lastModifiedBy>
  <cp:revision>7</cp:revision>
  <dcterms:created xsi:type="dcterms:W3CDTF">2013-12-23T23:15:00Z</dcterms:created>
  <dcterms:modified xsi:type="dcterms:W3CDTF">2026-09-29T09:48:00Z</dcterms:modified>
  <cp:category/>
</cp:coreProperties>
</file>